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B686" w14:textId="77777777" w:rsidR="00273BF3" w:rsidRDefault="00000000">
      <w:pPr>
        <w:pStyle w:val="Heading2"/>
      </w:pPr>
      <w:r>
        <w:t>Golden (</w:t>
      </w:r>
      <w:proofErr w:type="gramStart"/>
      <w:r>
        <w:t>Core) —</w:t>
      </w:r>
      <w:proofErr w:type="gramEnd"/>
      <w:r>
        <w:t xml:space="preserve"> 20 Questions</w:t>
      </w:r>
    </w:p>
    <w:p w14:paraId="7224A711" w14:textId="77777777" w:rsidR="00D209A7" w:rsidRDefault="00D209A7" w:rsidP="00D209A7">
      <w:r>
        <w:t>1.</w:t>
      </w:r>
      <w:r>
        <w:tab/>
        <w:t xml:space="preserve">1. What constitutes data integrity under GMP?  </w:t>
      </w:r>
    </w:p>
    <w:p w14:paraId="032A20C1" w14:textId="77777777" w:rsidR="00D209A7" w:rsidRDefault="00D209A7" w:rsidP="00D209A7">
      <w:r>
        <w:t xml:space="preserve">Answer:  </w:t>
      </w:r>
    </w:p>
    <w:p w14:paraId="02373D0C" w14:textId="77777777" w:rsidR="00D209A7" w:rsidRDefault="00D209A7" w:rsidP="00D209A7">
      <w:r>
        <w:t xml:space="preserve">ANSWER:  </w:t>
      </w:r>
    </w:p>
    <w:p w14:paraId="1C2D99EE" w14:textId="77777777" w:rsidR="00D209A7" w:rsidRDefault="00D209A7" w:rsidP="00D209A7">
      <w:r>
        <w:t xml:space="preserve">1) Requirement: These arrangements ensure that data, irrespective of the process, format or technology in which it is generated, recorded, processed, retained, retrieved and used will ensure an attributable, legible, contemporaneous, </w:t>
      </w:r>
      <w:proofErr w:type="gramStart"/>
      <w:r>
        <w:t>original,.</w:t>
      </w:r>
      <w:proofErr w:type="gramEnd"/>
      <w:r>
        <w:t xml:space="preserve"> (trs1033-annex4-guideline-on-data-integrity.pdf, p4, p4_c2)  </w:t>
      </w:r>
    </w:p>
    <w:p w14:paraId="1C76FC27" w14:textId="77777777" w:rsidR="00D209A7" w:rsidRDefault="00D209A7" w:rsidP="00D209A7">
      <w:r>
        <w:t xml:space="preserve">2) Requirement: Metadata is the contextual information required to understand data. (Data Integrity and Compliance_cGMP.pdf, p8, p8_c2)  </w:t>
      </w:r>
    </w:p>
    <w:p w14:paraId="1BB414F3" w14:textId="77777777" w:rsidR="00D209A7" w:rsidRDefault="00D209A7" w:rsidP="00D209A7">
      <w:r>
        <w:t xml:space="preserve">CONFIDENCE: Medium  </w:t>
      </w:r>
    </w:p>
    <w:p w14:paraId="66946B44" w14:textId="77777777" w:rsidR="00D209A7" w:rsidRDefault="00D209A7" w:rsidP="00D209A7"/>
    <w:p w14:paraId="66E40A5C" w14:textId="77777777" w:rsidR="00D209A7" w:rsidRDefault="00D209A7" w:rsidP="00D209A7">
      <w:r>
        <w:t xml:space="preserve">Citations:  </w:t>
      </w:r>
    </w:p>
    <w:p w14:paraId="556E5286" w14:textId="77777777" w:rsidR="00D209A7" w:rsidRDefault="00D209A7" w:rsidP="00D209A7">
      <w:r>
        <w:t xml:space="preserve">- trs1033-annex4-guideline-on-data-integrity.pdf | page 4 | p4_c2  </w:t>
      </w:r>
    </w:p>
    <w:p w14:paraId="0460B620" w14:textId="77777777" w:rsidR="00D209A7" w:rsidRDefault="00D209A7" w:rsidP="00D209A7">
      <w:r>
        <w:t xml:space="preserve">- Data Integrity and Compliance_cGMP.pdf | page 8 | p8_c2  </w:t>
      </w:r>
    </w:p>
    <w:p w14:paraId="0D379C21" w14:textId="77777777" w:rsidR="00D209A7" w:rsidRDefault="00D209A7" w:rsidP="00D209A7"/>
    <w:p w14:paraId="07F94DA1" w14:textId="77777777" w:rsidR="009E1B6B" w:rsidRDefault="00D209A7" w:rsidP="009E1B6B">
      <w:r>
        <w:t>Pass/Fail + Reason:</w:t>
      </w:r>
    </w:p>
    <w:p w14:paraId="0C3F4350" w14:textId="1C442D4F" w:rsidR="009E1B6B" w:rsidRDefault="009E1B6B" w:rsidP="009E1B6B">
      <w:pPr>
        <w:pStyle w:val="ListParagraph"/>
        <w:numPr>
          <w:ilvl w:val="0"/>
          <w:numId w:val="11"/>
        </w:numPr>
      </w:pPr>
      <w:r>
        <w:t>Does every regulatory claim have ≥1 citation?</w:t>
      </w:r>
      <w:r>
        <w:t xml:space="preserve"> Y</w:t>
      </w:r>
    </w:p>
    <w:p w14:paraId="6C64AA6A" w14:textId="0E0F15F8" w:rsidR="009E1B6B" w:rsidRDefault="009E1B6B" w:rsidP="009E1B6B">
      <w:pPr>
        <w:pStyle w:val="ListParagraph"/>
        <w:numPr>
          <w:ilvl w:val="0"/>
          <w:numId w:val="11"/>
        </w:numPr>
      </w:pPr>
      <w:r>
        <w:t>Does the cited page explicitly contain that exact requirement or definition?</w:t>
      </w:r>
      <w:r>
        <w:t xml:space="preserve"> Y, not </w:t>
      </w:r>
      <w:proofErr w:type="spellStart"/>
      <w:r>
        <w:t>complet</w:t>
      </w:r>
      <w:proofErr w:type="spellEnd"/>
    </w:p>
    <w:p w14:paraId="7ED501D9" w14:textId="738D7F06" w:rsidR="009E1B6B" w:rsidRDefault="009E1B6B" w:rsidP="009E1B6B">
      <w:pPr>
        <w:pStyle w:val="ListParagraph"/>
        <w:numPr>
          <w:ilvl w:val="0"/>
          <w:numId w:val="11"/>
        </w:numPr>
      </w:pPr>
      <w:r>
        <w:t>Is the obligation wording aligned with the source?</w:t>
      </w:r>
      <w:r>
        <w:t xml:space="preserve"> Y</w:t>
      </w:r>
    </w:p>
    <w:p w14:paraId="2BEDD25B" w14:textId="77777777" w:rsidR="009E1B6B" w:rsidRDefault="009E1B6B" w:rsidP="009E1B6B">
      <w:pPr>
        <w:pStyle w:val="ListParagraph"/>
        <w:numPr>
          <w:ilvl w:val="0"/>
          <w:numId w:val="11"/>
        </w:numPr>
      </w:pPr>
      <w:r>
        <w:t>Is nothing added beyond what appears on the page?</w:t>
      </w:r>
      <w:r>
        <w:t xml:space="preserve"> Y</w:t>
      </w:r>
      <w:r w:rsidRPr="009E1B6B">
        <w:t xml:space="preserve"> </w:t>
      </w:r>
    </w:p>
    <w:p w14:paraId="6086FE5E" w14:textId="05478C70" w:rsidR="009E1B6B" w:rsidRDefault="009E1B6B" w:rsidP="009E1B6B">
      <w:pPr>
        <w:pStyle w:val="ListParagraph"/>
        <w:numPr>
          <w:ilvl w:val="0"/>
          <w:numId w:val="11"/>
        </w:numPr>
      </w:pPr>
      <w:r>
        <w:t xml:space="preserve">Does the answer </w:t>
      </w:r>
      <w:proofErr w:type="gramStart"/>
      <w:r>
        <w:t>actually answer</w:t>
      </w:r>
      <w:proofErr w:type="gramEnd"/>
      <w:r>
        <w:t xml:space="preserve"> the question?</w:t>
      </w:r>
    </w:p>
    <w:p w14:paraId="69047C10" w14:textId="22DE3035" w:rsidR="009E1B6B" w:rsidRDefault="009E1B6B" w:rsidP="009E1B6B">
      <w:pPr>
        <w:pStyle w:val="ListParagraph"/>
        <w:numPr>
          <w:ilvl w:val="0"/>
          <w:numId w:val="11"/>
        </w:numPr>
      </w:pPr>
      <w:r>
        <w:t>Is it complete (within what the regulation explicitly states)?</w:t>
      </w:r>
    </w:p>
    <w:p w14:paraId="7E513259" w14:textId="15604739" w:rsidR="009E1B6B" w:rsidRDefault="009E1B6B" w:rsidP="009E1B6B">
      <w:pPr>
        <w:pStyle w:val="ListParagraph"/>
        <w:numPr>
          <w:ilvl w:val="0"/>
          <w:numId w:val="11"/>
        </w:numPr>
      </w:pPr>
      <w:r>
        <w:t>Is it logically structured?</w:t>
      </w:r>
    </w:p>
    <w:p w14:paraId="4BA7C7ED" w14:textId="0DBC0D34" w:rsidR="009E1B6B" w:rsidRDefault="009E1B6B" w:rsidP="009E1B6B">
      <w:pPr>
        <w:pStyle w:val="ListParagraph"/>
        <w:numPr>
          <w:ilvl w:val="0"/>
          <w:numId w:val="11"/>
        </w:numPr>
      </w:pPr>
      <w:r>
        <w:t xml:space="preserve">Is terminology precise and </w:t>
      </w:r>
      <w:proofErr w:type="gramStart"/>
      <w:r>
        <w:t>regulatory-aligned</w:t>
      </w:r>
      <w:proofErr w:type="gramEnd"/>
      <w:r>
        <w:t>?</w:t>
      </w:r>
    </w:p>
    <w:p w14:paraId="296D61CD" w14:textId="7EADBE70" w:rsidR="00D209A7" w:rsidRDefault="009E1B6B" w:rsidP="009E1B6B">
      <w:pPr>
        <w:pStyle w:val="ListParagraph"/>
        <w:numPr>
          <w:ilvl w:val="0"/>
          <w:numId w:val="11"/>
        </w:numPr>
      </w:pPr>
      <w:r>
        <w:t>No speculation or advisory tone?</w:t>
      </w:r>
    </w:p>
    <w:p w14:paraId="644DB7B5" w14:textId="77777777" w:rsidR="00D209A7" w:rsidRDefault="00D209A7" w:rsidP="00D209A7"/>
    <w:p w14:paraId="148D8A7A" w14:textId="77777777" w:rsidR="00D209A7" w:rsidRDefault="00D209A7" w:rsidP="00D209A7">
      <w:r>
        <w:t>--------------------------------------------------</w:t>
      </w:r>
    </w:p>
    <w:p w14:paraId="15061721" w14:textId="77777777" w:rsidR="00D209A7" w:rsidRDefault="00D209A7" w:rsidP="00D209A7"/>
    <w:p w14:paraId="25B2184B" w14:textId="77777777" w:rsidR="00D209A7" w:rsidRDefault="00D209A7" w:rsidP="00D209A7">
      <w:r>
        <w:t>2.</w:t>
      </w:r>
      <w:r>
        <w:tab/>
        <w:t xml:space="preserve">2. How should deviations be handled and documented?  </w:t>
      </w:r>
    </w:p>
    <w:p w14:paraId="3C5ABDC7" w14:textId="77777777" w:rsidR="00D209A7" w:rsidRDefault="00D209A7" w:rsidP="00D209A7">
      <w:r>
        <w:lastRenderedPageBreak/>
        <w:t xml:space="preserve">Answer:  </w:t>
      </w:r>
    </w:p>
    <w:p w14:paraId="002F4E8B" w14:textId="77777777" w:rsidR="00D209A7" w:rsidRDefault="00D209A7" w:rsidP="00D209A7">
      <w:r>
        <w:t xml:space="preserve">ANSWER:  </w:t>
      </w:r>
    </w:p>
    <w:p w14:paraId="31E4D668" w14:textId="77777777" w:rsidR="00D209A7" w:rsidRDefault="00D209A7" w:rsidP="00D209A7">
      <w:r>
        <w:t xml:space="preserve">1) Requirement: CAPA should continue after the product is discontinued. (Q10.pdf, p13, p13_c3)  </w:t>
      </w:r>
    </w:p>
    <w:p w14:paraId="33021832" w14:textId="77777777" w:rsidR="00D209A7" w:rsidRDefault="00D209A7" w:rsidP="00D209A7">
      <w:r>
        <w:t xml:space="preserve">2) Requirement: Such investigations should be given the highest priority. (19287685_L2-OOS.pdf, p9, p9_c1)  </w:t>
      </w:r>
    </w:p>
    <w:p w14:paraId="7266F1CE" w14:textId="77777777" w:rsidR="00D209A7" w:rsidRDefault="00D209A7" w:rsidP="00D209A7">
      <w:r>
        <w:t xml:space="preserve">3) Requirement: CAPA should be used and the effectiveness of the actions should be evaluated. (Q10.pdf, p13, p13_c3)  </w:t>
      </w:r>
    </w:p>
    <w:p w14:paraId="72575C27" w14:textId="77777777" w:rsidR="00D209A7" w:rsidRDefault="00D209A7" w:rsidP="00D209A7">
      <w:r>
        <w:t xml:space="preserve">CONFIDENCE: High  </w:t>
      </w:r>
    </w:p>
    <w:p w14:paraId="1C7728CD" w14:textId="77777777" w:rsidR="00D209A7" w:rsidRDefault="00D209A7" w:rsidP="00D209A7"/>
    <w:p w14:paraId="2264F1DA" w14:textId="77777777" w:rsidR="00D209A7" w:rsidRDefault="00D209A7" w:rsidP="00D209A7">
      <w:r>
        <w:t xml:space="preserve">Citations:  </w:t>
      </w:r>
    </w:p>
    <w:p w14:paraId="159F0693" w14:textId="77777777" w:rsidR="00D209A7" w:rsidRDefault="00D209A7" w:rsidP="00D209A7">
      <w:r>
        <w:t xml:space="preserve">- Q10.pdf | page 13 | p13_c3  </w:t>
      </w:r>
    </w:p>
    <w:p w14:paraId="10CBE8BB" w14:textId="77777777" w:rsidR="00D209A7" w:rsidRDefault="00D209A7" w:rsidP="00D209A7">
      <w:r>
        <w:t xml:space="preserve">- 19287685_L2-OOS.pdf | page 9 | p9_c1  </w:t>
      </w:r>
    </w:p>
    <w:p w14:paraId="79AC11AA" w14:textId="77777777" w:rsidR="00D209A7" w:rsidRDefault="00D209A7" w:rsidP="00D209A7"/>
    <w:p w14:paraId="592EAEC0" w14:textId="77777777" w:rsidR="00D209A7" w:rsidRDefault="00D209A7" w:rsidP="00D209A7">
      <w:r>
        <w:t xml:space="preserve">Pass/Fail + Reason:  </w:t>
      </w:r>
    </w:p>
    <w:p w14:paraId="6EF2EFA9" w14:textId="77777777" w:rsidR="00D209A7" w:rsidRDefault="00D209A7" w:rsidP="00D209A7"/>
    <w:p w14:paraId="78E12685" w14:textId="77777777" w:rsidR="00D209A7" w:rsidRDefault="00D209A7" w:rsidP="00D209A7">
      <w:r>
        <w:t>--------------------------------------------------</w:t>
      </w:r>
    </w:p>
    <w:p w14:paraId="708FAD88" w14:textId="77777777" w:rsidR="00D209A7" w:rsidRDefault="00D209A7" w:rsidP="00D209A7"/>
    <w:p w14:paraId="530125ED" w14:textId="77777777" w:rsidR="00D209A7" w:rsidRDefault="00D209A7" w:rsidP="00D209A7">
      <w:r>
        <w:t>3.</w:t>
      </w:r>
      <w:r>
        <w:tab/>
        <w:t xml:space="preserve">3. What are GMP requirements for process validation?  </w:t>
      </w:r>
    </w:p>
    <w:p w14:paraId="6E18E81C" w14:textId="77777777" w:rsidR="00D209A7" w:rsidRDefault="00D209A7" w:rsidP="00D209A7">
      <w:r>
        <w:t xml:space="preserve">Answer:  </w:t>
      </w:r>
    </w:p>
    <w:p w14:paraId="4C8D7368" w14:textId="77777777" w:rsidR="00D209A7" w:rsidRDefault="00D209A7" w:rsidP="00D209A7">
      <w:r>
        <w:t xml:space="preserve">ANSWER:  </w:t>
      </w:r>
    </w:p>
    <w:p w14:paraId="699132B9" w14:textId="77777777" w:rsidR="00D209A7" w:rsidRDefault="00D209A7" w:rsidP="00D209A7">
      <w:r>
        <w:t>1) Requirement</w:t>
      </w:r>
      <w:proofErr w:type="gramStart"/>
      <w:r>
        <w:t>: )</w:t>
      </w:r>
      <w:proofErr w:type="gramEnd"/>
      <w:r>
        <w:t xml:space="preserve"> And supporting procedures) are key outputs of Stage 1, process design. (Process-Validation--General-Principles-and-Practices.pdf, p20, p20_c2)  </w:t>
      </w:r>
    </w:p>
    <w:p w14:paraId="0253CA2A" w14:textId="77777777" w:rsidR="00D209A7" w:rsidRDefault="00D209A7" w:rsidP="00D209A7">
      <w:r>
        <w:t xml:space="preserve">2) Requirement: Documentation requirements are greatest during Stage 2, process qualification, and Stage 3, continued process verification. (Process-Validation--General-Principles-and-Practices.pdf, p20, p20_c2)  </w:t>
      </w:r>
    </w:p>
    <w:p w14:paraId="637F5066" w14:textId="77777777" w:rsidR="00D209A7" w:rsidRDefault="00D209A7" w:rsidP="00D209A7">
      <w:r>
        <w:t xml:space="preserve">CONFIDENCE: Medium  </w:t>
      </w:r>
    </w:p>
    <w:p w14:paraId="263C3A2A" w14:textId="77777777" w:rsidR="00D209A7" w:rsidRDefault="00D209A7" w:rsidP="00D209A7"/>
    <w:p w14:paraId="6F903752" w14:textId="77777777" w:rsidR="00D209A7" w:rsidRDefault="00D209A7" w:rsidP="00D209A7">
      <w:r>
        <w:lastRenderedPageBreak/>
        <w:t xml:space="preserve">Citations:  </w:t>
      </w:r>
    </w:p>
    <w:p w14:paraId="0AA72B5F" w14:textId="77777777" w:rsidR="00D209A7" w:rsidRDefault="00D209A7" w:rsidP="00D209A7">
      <w:r>
        <w:t xml:space="preserve">- Process-Validation--General-Principles-and-Practices.pdf | page 20 | p20_c2  </w:t>
      </w:r>
    </w:p>
    <w:p w14:paraId="4A378240" w14:textId="77777777" w:rsidR="00D209A7" w:rsidRDefault="00D209A7" w:rsidP="00D209A7"/>
    <w:p w14:paraId="4E8CA791" w14:textId="77777777" w:rsidR="00D209A7" w:rsidRDefault="00D209A7" w:rsidP="00D209A7">
      <w:r>
        <w:t xml:space="preserve">Pass/Fail + Reason:  </w:t>
      </w:r>
    </w:p>
    <w:p w14:paraId="0505491C" w14:textId="77777777" w:rsidR="00D209A7" w:rsidRDefault="00D209A7" w:rsidP="00D209A7"/>
    <w:p w14:paraId="36D26C12" w14:textId="77777777" w:rsidR="00D209A7" w:rsidRDefault="00D209A7" w:rsidP="00D209A7">
      <w:r>
        <w:t>--------------------------------------------------</w:t>
      </w:r>
    </w:p>
    <w:p w14:paraId="4188D185" w14:textId="77777777" w:rsidR="00D209A7" w:rsidRDefault="00D209A7" w:rsidP="00D209A7"/>
    <w:p w14:paraId="38DAB322" w14:textId="77777777" w:rsidR="00D209A7" w:rsidRDefault="00D209A7" w:rsidP="00D209A7">
      <w:r>
        <w:t>4.</w:t>
      </w:r>
      <w:r>
        <w:tab/>
        <w:t xml:space="preserve">4. What documentation is required for training and </w:t>
      </w:r>
      <w:proofErr w:type="gramStart"/>
      <w:r>
        <w:t>qualification</w:t>
      </w:r>
      <w:proofErr w:type="gramEnd"/>
      <w:r>
        <w:t xml:space="preserve">?  </w:t>
      </w:r>
    </w:p>
    <w:p w14:paraId="3916F4B2" w14:textId="77777777" w:rsidR="00D209A7" w:rsidRDefault="00D209A7" w:rsidP="00D209A7">
      <w:r>
        <w:t xml:space="preserve">Answer:  </w:t>
      </w:r>
    </w:p>
    <w:p w14:paraId="40B6263C" w14:textId="77777777" w:rsidR="00D209A7" w:rsidRDefault="00D209A7" w:rsidP="00D209A7">
      <w:r>
        <w:t xml:space="preserve">ANSWER:  </w:t>
      </w:r>
    </w:p>
    <w:p w14:paraId="26E58FE9" w14:textId="77777777" w:rsidR="00D209A7" w:rsidRDefault="00D209A7" w:rsidP="00D209A7">
      <w:r>
        <w:t xml:space="preserve">1) Requirement: And a greater reliance on internal documentation to define the criteria and limits required. (Manual-053-Laboratory-Equipment-Qualification.pdf, p3, p3_c1)  </w:t>
      </w:r>
    </w:p>
    <w:p w14:paraId="4FCE9564" w14:textId="77777777" w:rsidR="00D209A7" w:rsidRDefault="00D209A7" w:rsidP="00D209A7">
      <w:r>
        <w:t xml:space="preserve">2) Requirement: The outcome of all these stages must be summarized and </w:t>
      </w:r>
      <w:proofErr w:type="gramStart"/>
      <w:r>
        <w:t>reported(</w:t>
      </w:r>
      <w:proofErr w:type="gramEnd"/>
      <w:r>
        <w:t xml:space="preserve">as a single document/report). (Manual-053-Laboratory-Equipment-Qualification.pdf, p3, p3_c1)  </w:t>
      </w:r>
    </w:p>
    <w:p w14:paraId="4345FC90" w14:textId="77777777" w:rsidR="00D209A7" w:rsidRDefault="00D209A7" w:rsidP="00D209A7">
      <w:r>
        <w:t xml:space="preserve">CONFIDENCE: Low  </w:t>
      </w:r>
    </w:p>
    <w:p w14:paraId="6EF6F4FB" w14:textId="77777777" w:rsidR="00D209A7" w:rsidRDefault="00D209A7" w:rsidP="00D209A7"/>
    <w:p w14:paraId="132124C4" w14:textId="77777777" w:rsidR="00D209A7" w:rsidRDefault="00D209A7" w:rsidP="00D209A7">
      <w:r>
        <w:t xml:space="preserve">Citations:  </w:t>
      </w:r>
    </w:p>
    <w:p w14:paraId="798C361C" w14:textId="77777777" w:rsidR="00D209A7" w:rsidRDefault="00D209A7" w:rsidP="00D209A7">
      <w:r>
        <w:t xml:space="preserve">- Manual-053-Laboratory-Equipment-Qualification.pdf | page 3 | p3_c1  </w:t>
      </w:r>
    </w:p>
    <w:p w14:paraId="1304D83F" w14:textId="77777777" w:rsidR="00D209A7" w:rsidRDefault="00D209A7" w:rsidP="00D209A7"/>
    <w:p w14:paraId="3BE896F8" w14:textId="77777777" w:rsidR="00D209A7" w:rsidRDefault="00D209A7" w:rsidP="00D209A7">
      <w:r>
        <w:t xml:space="preserve">Pass/Fail + Reason:  </w:t>
      </w:r>
    </w:p>
    <w:p w14:paraId="64F476C4" w14:textId="77777777" w:rsidR="00D209A7" w:rsidRDefault="00D209A7" w:rsidP="00D209A7"/>
    <w:p w14:paraId="117D32C5" w14:textId="77777777" w:rsidR="00D209A7" w:rsidRDefault="00D209A7" w:rsidP="00D209A7">
      <w:r>
        <w:t>--------------------------------------------------</w:t>
      </w:r>
    </w:p>
    <w:p w14:paraId="0B1162D2" w14:textId="77777777" w:rsidR="00D209A7" w:rsidRDefault="00D209A7" w:rsidP="00D209A7"/>
    <w:p w14:paraId="3508CF0F" w14:textId="77777777" w:rsidR="00D209A7" w:rsidRDefault="00D209A7" w:rsidP="00D209A7">
      <w:r>
        <w:t>5.</w:t>
      </w:r>
      <w:r>
        <w:tab/>
        <w:t xml:space="preserve">5. What are requirements for </w:t>
      </w:r>
      <w:proofErr w:type="gramStart"/>
      <w:r>
        <w:t>change</w:t>
      </w:r>
      <w:proofErr w:type="gramEnd"/>
      <w:r>
        <w:t xml:space="preserve"> control?  </w:t>
      </w:r>
    </w:p>
    <w:p w14:paraId="2DFC31D7" w14:textId="77777777" w:rsidR="00D209A7" w:rsidRDefault="00D209A7" w:rsidP="00D209A7">
      <w:r>
        <w:t xml:space="preserve">Answer:  </w:t>
      </w:r>
    </w:p>
    <w:p w14:paraId="3F10D235" w14:textId="77777777" w:rsidR="00D209A7" w:rsidRDefault="00D209A7" w:rsidP="00D209A7">
      <w:r>
        <w:t xml:space="preserve">ANSWER:  </w:t>
      </w:r>
    </w:p>
    <w:p w14:paraId="035D1193" w14:textId="77777777" w:rsidR="00D209A7" w:rsidRDefault="00D209A7" w:rsidP="00D209A7">
      <w:r>
        <w:lastRenderedPageBreak/>
        <w:t xml:space="preserve">1) Requirement: The control document should also provide a record of the User Requirement Specifications. (PI 011-3 Recommendation on </w:t>
      </w:r>
      <w:proofErr w:type="spellStart"/>
      <w:r>
        <w:t>Computerised</w:t>
      </w:r>
      <w:proofErr w:type="spellEnd"/>
      <w:r>
        <w:t xml:space="preserve"> Systems.pdf, p25, p25_c2)  </w:t>
      </w:r>
    </w:p>
    <w:p w14:paraId="2477F179" w14:textId="77777777" w:rsidR="00D209A7" w:rsidRDefault="00D209A7" w:rsidP="00D209A7">
      <w:r>
        <w:t xml:space="preserve">2) Requirement: The original value should not be obscured. (trs1033-annex4-guideline-on-data-integrity.pdf, p24, p24_c1)  </w:t>
      </w:r>
    </w:p>
    <w:p w14:paraId="287763DC" w14:textId="77777777" w:rsidR="00D209A7" w:rsidRDefault="00D209A7" w:rsidP="00D209A7">
      <w:r>
        <w:t xml:space="preserve">3) Requirement: The system control documentation should be the definitive </w:t>
      </w:r>
      <w:proofErr w:type="gramStart"/>
      <w:r>
        <w:t xml:space="preserve">stat </w:t>
      </w:r>
      <w:proofErr w:type="spellStart"/>
      <w:r>
        <w:t>ement</w:t>
      </w:r>
      <w:proofErr w:type="spellEnd"/>
      <w:proofErr w:type="gramEnd"/>
      <w:r>
        <w:t xml:space="preserve"> of what the system must do. (PI 011-3 Recommendation on </w:t>
      </w:r>
      <w:proofErr w:type="spellStart"/>
      <w:r>
        <w:t>Computerised</w:t>
      </w:r>
      <w:proofErr w:type="spellEnd"/>
      <w:r>
        <w:t xml:space="preserve"> Systems.pdf, p25, p25_c2)  </w:t>
      </w:r>
    </w:p>
    <w:p w14:paraId="073EAB8B" w14:textId="77777777" w:rsidR="00D209A7" w:rsidRDefault="00D209A7" w:rsidP="00D209A7">
      <w:r>
        <w:t xml:space="preserve">CONFIDENCE: High  </w:t>
      </w:r>
    </w:p>
    <w:p w14:paraId="0A47A4F4" w14:textId="77777777" w:rsidR="00D209A7" w:rsidRDefault="00D209A7" w:rsidP="00D209A7"/>
    <w:p w14:paraId="798FD39E" w14:textId="77777777" w:rsidR="00D209A7" w:rsidRDefault="00D209A7" w:rsidP="00D209A7">
      <w:r>
        <w:t xml:space="preserve">Citations:  </w:t>
      </w:r>
    </w:p>
    <w:p w14:paraId="1DB65055" w14:textId="77777777" w:rsidR="00D209A7" w:rsidRDefault="00D209A7" w:rsidP="00D209A7">
      <w:r>
        <w:t xml:space="preserve">- PI 011-3 Recommendation on </w:t>
      </w:r>
      <w:proofErr w:type="spellStart"/>
      <w:r>
        <w:t>Computerised</w:t>
      </w:r>
      <w:proofErr w:type="spellEnd"/>
      <w:r>
        <w:t xml:space="preserve"> Systems.pdf | page 25 | p25_c2  </w:t>
      </w:r>
    </w:p>
    <w:p w14:paraId="76349123" w14:textId="77777777" w:rsidR="00D209A7" w:rsidRDefault="00D209A7" w:rsidP="00D209A7">
      <w:r>
        <w:t xml:space="preserve">- trs1033-annex4-guideline-on-data-integrity.pdf | page 24 | p24_c1  </w:t>
      </w:r>
    </w:p>
    <w:p w14:paraId="59B0D7C3" w14:textId="77777777" w:rsidR="00D209A7" w:rsidRDefault="00D209A7" w:rsidP="00D209A7"/>
    <w:p w14:paraId="70522AFB" w14:textId="77777777" w:rsidR="00D209A7" w:rsidRDefault="00D209A7" w:rsidP="00D209A7">
      <w:r>
        <w:t xml:space="preserve">Pass/Fail + Reason:  </w:t>
      </w:r>
    </w:p>
    <w:p w14:paraId="1B47C28B" w14:textId="77777777" w:rsidR="00D209A7" w:rsidRDefault="00D209A7" w:rsidP="00D209A7"/>
    <w:p w14:paraId="2AFEFC94" w14:textId="77777777" w:rsidR="00D209A7" w:rsidRDefault="00D209A7" w:rsidP="00D209A7">
      <w:r>
        <w:t>--------------------------------------------------</w:t>
      </w:r>
    </w:p>
    <w:p w14:paraId="132C8872" w14:textId="77777777" w:rsidR="00D209A7" w:rsidRDefault="00D209A7" w:rsidP="00D209A7"/>
    <w:p w14:paraId="2E7B2640" w14:textId="77777777" w:rsidR="00D209A7" w:rsidRDefault="00D209A7" w:rsidP="00D209A7">
      <w:r>
        <w:t>6.</w:t>
      </w:r>
      <w:r>
        <w:tab/>
        <w:t xml:space="preserve">6. What are CAPA requirements under GMP?  </w:t>
      </w:r>
    </w:p>
    <w:p w14:paraId="45773EDD" w14:textId="77777777" w:rsidR="00D209A7" w:rsidRDefault="00D209A7" w:rsidP="00D209A7">
      <w:r>
        <w:t xml:space="preserve">Answer:  </w:t>
      </w:r>
    </w:p>
    <w:p w14:paraId="0AB3876B" w14:textId="77777777" w:rsidR="00D209A7" w:rsidRDefault="00D209A7" w:rsidP="00D209A7">
      <w:r>
        <w:t xml:space="preserve">ANSWER:  </w:t>
      </w:r>
    </w:p>
    <w:p w14:paraId="245ED343" w14:textId="77777777" w:rsidR="00D209A7" w:rsidRDefault="00D209A7" w:rsidP="00D209A7">
      <w:r>
        <w:t xml:space="preserve">1) Requirement: Measures to ensure the quality of products manufactured. (20220825_gmp-an1_en_0.pdf, p6, p6_c2)  </w:t>
      </w:r>
    </w:p>
    <w:p w14:paraId="64DB7E70" w14:textId="77777777" w:rsidR="00D209A7" w:rsidRDefault="00D209A7" w:rsidP="00D209A7">
      <w:r>
        <w:t xml:space="preserve">2) Requirement: (F) Procedures shall be established to </w:t>
      </w:r>
      <w:proofErr w:type="gramStart"/>
      <w:r>
        <w:t>assure</w:t>
      </w:r>
      <w:proofErr w:type="gramEnd"/>
      <w:r>
        <w:t xml:space="preserve"> that the </w:t>
      </w:r>
      <w:proofErr w:type="gramStart"/>
      <w:r>
        <w:t>responsible officials of the firm</w:t>
      </w:r>
      <w:proofErr w:type="gramEnd"/>
      <w:r>
        <w:t xml:space="preserve">, if they are not personally involved in or immediately aware of such actions, are notified. (21 CFR 211.180 (up to date as of 2-12-2026).pdf, p1, p1_c4)  </w:t>
      </w:r>
    </w:p>
    <w:p w14:paraId="538E8B5E" w14:textId="77777777" w:rsidR="00D209A7" w:rsidRDefault="00D209A7" w:rsidP="00D209A7">
      <w:r>
        <w:t xml:space="preserve">3) Requirement: The aim to minimize microbial contamination and to ensure the quality of sterile products manufactured. (20220825_gmp-an1_en_0.pdf, p6, p6_c2)  </w:t>
      </w:r>
    </w:p>
    <w:p w14:paraId="1E857895" w14:textId="77777777" w:rsidR="00D209A7" w:rsidRDefault="00D209A7" w:rsidP="00D209A7">
      <w:r>
        <w:t xml:space="preserve">CONFIDENCE: Medium  </w:t>
      </w:r>
    </w:p>
    <w:p w14:paraId="016FA108" w14:textId="77777777" w:rsidR="00D209A7" w:rsidRDefault="00D209A7" w:rsidP="00D209A7"/>
    <w:p w14:paraId="32816C86" w14:textId="77777777" w:rsidR="00D209A7" w:rsidRDefault="00D209A7" w:rsidP="00D209A7">
      <w:r>
        <w:lastRenderedPageBreak/>
        <w:t xml:space="preserve">Citations:  </w:t>
      </w:r>
    </w:p>
    <w:p w14:paraId="2A2D2880" w14:textId="77777777" w:rsidR="00D209A7" w:rsidRDefault="00D209A7" w:rsidP="00D209A7">
      <w:r>
        <w:t xml:space="preserve">- 20220825_gmp-an1_en_0.pdf | page 6 | p6_c2  </w:t>
      </w:r>
    </w:p>
    <w:p w14:paraId="217770FC" w14:textId="77777777" w:rsidR="00D209A7" w:rsidRDefault="00D209A7" w:rsidP="00D209A7">
      <w:r>
        <w:t xml:space="preserve">- 21 CFR 211.180 (up to date as of 2-12-2026).pdf | page 1 | p1_c4  </w:t>
      </w:r>
    </w:p>
    <w:p w14:paraId="7E363166" w14:textId="77777777" w:rsidR="00D209A7" w:rsidRDefault="00D209A7" w:rsidP="00D209A7"/>
    <w:p w14:paraId="001200F2" w14:textId="77777777" w:rsidR="00D209A7" w:rsidRDefault="00D209A7" w:rsidP="00D209A7">
      <w:r>
        <w:t xml:space="preserve">Pass/Fail + Reason:  </w:t>
      </w:r>
    </w:p>
    <w:p w14:paraId="4DBAE88E" w14:textId="77777777" w:rsidR="00D209A7" w:rsidRDefault="00D209A7" w:rsidP="00D209A7"/>
    <w:p w14:paraId="1678629C" w14:textId="77777777" w:rsidR="00D209A7" w:rsidRDefault="00D209A7" w:rsidP="00D209A7">
      <w:r>
        <w:t>--------------------------------------------------</w:t>
      </w:r>
    </w:p>
    <w:p w14:paraId="236BC5AD" w14:textId="77777777" w:rsidR="00D209A7" w:rsidRDefault="00D209A7" w:rsidP="00D209A7"/>
    <w:p w14:paraId="788B50DD" w14:textId="77777777" w:rsidR="00D209A7" w:rsidRDefault="00D209A7" w:rsidP="00D209A7">
      <w:r>
        <w:t>7.</w:t>
      </w:r>
      <w:r>
        <w:tab/>
        <w:t xml:space="preserve">7. How should complaints be managed?  </w:t>
      </w:r>
    </w:p>
    <w:p w14:paraId="13AA3862" w14:textId="77777777" w:rsidR="00D209A7" w:rsidRDefault="00D209A7" w:rsidP="00D209A7">
      <w:r>
        <w:t xml:space="preserve">Answer:  </w:t>
      </w:r>
    </w:p>
    <w:p w14:paraId="0441B217" w14:textId="77777777" w:rsidR="00D209A7" w:rsidRDefault="00D209A7" w:rsidP="00D209A7">
      <w:r>
        <w:t xml:space="preserve">ANSWER:  </w:t>
      </w:r>
    </w:p>
    <w:p w14:paraId="6759CF74" w14:textId="77777777" w:rsidR="00D209A7" w:rsidRDefault="00D209A7" w:rsidP="00D209A7">
      <w:r>
        <w:t xml:space="preserve">1) Requirement: Is there an appropriate procedure for handling complaints and WHO is responsible? How are complaints recorded and investigated? Show me the </w:t>
      </w:r>
      <w:proofErr w:type="gramStart"/>
      <w:r>
        <w:t>log</w:t>
      </w:r>
      <w:proofErr w:type="gramEnd"/>
      <w:r>
        <w:t xml:space="preserve"> of complaints. (pi-044-1-pics-gdp-aide-memoire.pdf, p16, p16_c1)  </w:t>
      </w:r>
    </w:p>
    <w:p w14:paraId="7B7890B2" w14:textId="77777777" w:rsidR="00D209A7" w:rsidRDefault="00D209A7" w:rsidP="00D209A7">
      <w:r>
        <w:t xml:space="preserve">2) Requirement: (3) Any follow-up actions from previous management reviews. (Q10.pdf, p15, p15_c1)  </w:t>
      </w:r>
    </w:p>
    <w:p w14:paraId="5B53EAA8" w14:textId="77777777" w:rsidR="00D209A7" w:rsidRDefault="00D209A7" w:rsidP="00D209A7">
      <w:r>
        <w:t xml:space="preserve">3) Requirement: Picking Are controls in place to ensure correct product is picked? Is there a check to ensure sufficient shelf life remaining? 5.7 Supply Have delivery notes, packing lists been provided. (pi-044-1-pics-gdp-aide-memoire.pdf, p16, p16_c1)  </w:t>
      </w:r>
    </w:p>
    <w:p w14:paraId="3D5E21BF" w14:textId="77777777" w:rsidR="00D209A7" w:rsidRDefault="00D209A7" w:rsidP="00D209A7">
      <w:r>
        <w:t xml:space="preserve">4) Requirement: Management review should provide assurance that process performance and product quality are managed over the lifecycle. (Q10.pdf, p15, p15_c1)  </w:t>
      </w:r>
    </w:p>
    <w:p w14:paraId="5F4179BF" w14:textId="77777777" w:rsidR="00D209A7" w:rsidRDefault="00D209A7" w:rsidP="00D209A7">
      <w:r>
        <w:t xml:space="preserve">CONFIDENCE: High  </w:t>
      </w:r>
    </w:p>
    <w:p w14:paraId="6DE87AA9" w14:textId="77777777" w:rsidR="00D209A7" w:rsidRDefault="00D209A7" w:rsidP="00D209A7"/>
    <w:p w14:paraId="0AB6A347" w14:textId="77777777" w:rsidR="00D209A7" w:rsidRDefault="00D209A7" w:rsidP="00D209A7">
      <w:r>
        <w:t xml:space="preserve">Citations:  </w:t>
      </w:r>
    </w:p>
    <w:p w14:paraId="1BA29444" w14:textId="77777777" w:rsidR="00D209A7" w:rsidRDefault="00D209A7" w:rsidP="00D209A7">
      <w:r>
        <w:t xml:space="preserve">- pi-044-1-pics-gdp-aide-memoire.pdf | page 16 | p16_c1  </w:t>
      </w:r>
    </w:p>
    <w:p w14:paraId="471EB464" w14:textId="77777777" w:rsidR="00D209A7" w:rsidRDefault="00D209A7" w:rsidP="00D209A7">
      <w:r>
        <w:t xml:space="preserve">- Q10.pdf | page 15 | p15_c1  </w:t>
      </w:r>
    </w:p>
    <w:p w14:paraId="7FFB494D" w14:textId="77777777" w:rsidR="00D209A7" w:rsidRDefault="00D209A7" w:rsidP="00D209A7"/>
    <w:p w14:paraId="6637FB2B" w14:textId="77777777" w:rsidR="00D209A7" w:rsidRDefault="00D209A7" w:rsidP="00D209A7">
      <w:r>
        <w:t xml:space="preserve">Pass/Fail + Reason:  </w:t>
      </w:r>
    </w:p>
    <w:p w14:paraId="0CAB858E" w14:textId="77777777" w:rsidR="00D209A7" w:rsidRDefault="00D209A7" w:rsidP="00D209A7"/>
    <w:p w14:paraId="2B2F3F67" w14:textId="77777777" w:rsidR="00D209A7" w:rsidRDefault="00D209A7" w:rsidP="00D209A7">
      <w:r>
        <w:t>--------------------------------------------------</w:t>
      </w:r>
    </w:p>
    <w:p w14:paraId="4EA00957" w14:textId="77777777" w:rsidR="00D209A7" w:rsidRDefault="00D209A7" w:rsidP="00D209A7"/>
    <w:p w14:paraId="6C932DE9" w14:textId="77777777" w:rsidR="00D209A7" w:rsidRDefault="00D209A7" w:rsidP="00D209A7">
      <w:r>
        <w:t>8.</w:t>
      </w:r>
      <w:r>
        <w:tab/>
        <w:t xml:space="preserve">8. What are supplier qualification requirements?  </w:t>
      </w:r>
    </w:p>
    <w:p w14:paraId="655545A5" w14:textId="77777777" w:rsidR="00D209A7" w:rsidRDefault="00D209A7" w:rsidP="00D209A7">
      <w:r>
        <w:t xml:space="preserve">Answer:  </w:t>
      </w:r>
    </w:p>
    <w:p w14:paraId="135DAA7A" w14:textId="77777777" w:rsidR="00D209A7" w:rsidRDefault="00D209A7" w:rsidP="00D209A7">
      <w:r>
        <w:t xml:space="preserve">ANSWER:  </w:t>
      </w:r>
    </w:p>
    <w:p w14:paraId="0B61D481" w14:textId="77777777" w:rsidR="00D209A7" w:rsidRDefault="00D209A7" w:rsidP="00D209A7">
      <w:r>
        <w:t xml:space="preserve">1) Requirement: Monitor, document, and review supplier performance on a regular basis. (fda-WP-SupplierQualification.pdf, p6, p6_c1)  </w:t>
      </w:r>
    </w:p>
    <w:p w14:paraId="43220598" w14:textId="77777777" w:rsidR="00D209A7" w:rsidRDefault="00D209A7" w:rsidP="00D209A7">
      <w:r>
        <w:t xml:space="preserve">2) Requirement: Establish appropriate written quality agreements regarding responsibilities for CGMP activities. (fda-WP-SupplierQualification.pdf, p6, p6_c1)  </w:t>
      </w:r>
    </w:p>
    <w:p w14:paraId="0B3D82EC" w14:textId="77777777" w:rsidR="00D209A7" w:rsidRDefault="00D209A7" w:rsidP="00D209A7">
      <w:r>
        <w:t xml:space="preserve">CONFIDENCE: Medium  </w:t>
      </w:r>
    </w:p>
    <w:p w14:paraId="51D43E06" w14:textId="77777777" w:rsidR="00D209A7" w:rsidRDefault="00D209A7" w:rsidP="00D209A7"/>
    <w:p w14:paraId="565C3F0D" w14:textId="77777777" w:rsidR="00D209A7" w:rsidRDefault="00D209A7" w:rsidP="00D209A7">
      <w:r>
        <w:t xml:space="preserve">Citations:  </w:t>
      </w:r>
    </w:p>
    <w:p w14:paraId="2BEBAB84" w14:textId="77777777" w:rsidR="00D209A7" w:rsidRDefault="00D209A7" w:rsidP="00D209A7">
      <w:r>
        <w:t xml:space="preserve">- fda-WP-SupplierQualification.pdf | page 6 | p6_c1  </w:t>
      </w:r>
    </w:p>
    <w:p w14:paraId="0B1FBFF9" w14:textId="77777777" w:rsidR="00D209A7" w:rsidRDefault="00D209A7" w:rsidP="00D209A7"/>
    <w:p w14:paraId="5C145ED7" w14:textId="77777777" w:rsidR="00D209A7" w:rsidRDefault="00D209A7" w:rsidP="00D209A7">
      <w:r>
        <w:t xml:space="preserve">Pass/Fail + Reason:  </w:t>
      </w:r>
    </w:p>
    <w:p w14:paraId="14873E77" w14:textId="77777777" w:rsidR="00D209A7" w:rsidRDefault="00D209A7" w:rsidP="00D209A7"/>
    <w:p w14:paraId="23742556" w14:textId="77777777" w:rsidR="00D209A7" w:rsidRDefault="00D209A7" w:rsidP="00D209A7">
      <w:r>
        <w:t>--------------------------------------------------</w:t>
      </w:r>
    </w:p>
    <w:p w14:paraId="39C9205F" w14:textId="77777777" w:rsidR="00D209A7" w:rsidRDefault="00D209A7" w:rsidP="00D209A7"/>
    <w:p w14:paraId="73EBA4F7" w14:textId="77777777" w:rsidR="00D209A7" w:rsidRDefault="00D209A7" w:rsidP="00D209A7">
      <w:r>
        <w:t>9.</w:t>
      </w:r>
      <w:r>
        <w:tab/>
        <w:t xml:space="preserve">9. What are internal audit requirements?  </w:t>
      </w:r>
    </w:p>
    <w:p w14:paraId="32248A5F" w14:textId="77777777" w:rsidR="00D209A7" w:rsidRDefault="00D209A7" w:rsidP="00D209A7">
      <w:r>
        <w:t xml:space="preserve">Answer:  </w:t>
      </w:r>
    </w:p>
    <w:p w14:paraId="3EDD350E" w14:textId="77777777" w:rsidR="00D209A7" w:rsidRDefault="00D209A7" w:rsidP="00D209A7">
      <w:r>
        <w:t xml:space="preserve">ANSWER:  </w:t>
      </w:r>
    </w:p>
    <w:p w14:paraId="47492C0F" w14:textId="77777777" w:rsidR="00D209A7" w:rsidRDefault="00D209A7" w:rsidP="00D209A7">
      <w:r>
        <w:t xml:space="preserve">1) Requirement: Procedures should describe how auditors are trained in objective evidence gathering, their responsibilities, and auditing procedures. (Quality-Systems-Approach-to-Pharmaceutical-cGMP-Regulations.pdf, p26, p26_c1)  </w:t>
      </w:r>
    </w:p>
    <w:p w14:paraId="5D2C0A59" w14:textId="77777777" w:rsidR="00D209A7" w:rsidRDefault="00D209A7" w:rsidP="00D209A7">
      <w:r>
        <w:t xml:space="preserve">2) Requirement: It is critical to maintain records of audit findings and assign responsibility for follow-up to prevent problems from recurring (see IV.D.3.). (Quality-Systems-Approach-to-Pharmaceutical-cGMP-Regulations.pdf, p26, p26_c1)  </w:t>
      </w:r>
    </w:p>
    <w:p w14:paraId="7D95DC6F" w14:textId="77777777" w:rsidR="00D209A7" w:rsidRDefault="00D209A7" w:rsidP="00D209A7">
      <w:r>
        <w:lastRenderedPageBreak/>
        <w:t xml:space="preserve">CONFIDENCE: Low  </w:t>
      </w:r>
    </w:p>
    <w:p w14:paraId="793681EF" w14:textId="77777777" w:rsidR="00D209A7" w:rsidRDefault="00D209A7" w:rsidP="00D209A7"/>
    <w:p w14:paraId="3B23B884" w14:textId="77777777" w:rsidR="00D209A7" w:rsidRDefault="00D209A7" w:rsidP="00D209A7">
      <w:r>
        <w:t xml:space="preserve">Citations:  </w:t>
      </w:r>
    </w:p>
    <w:p w14:paraId="646A822F" w14:textId="77777777" w:rsidR="00D209A7" w:rsidRDefault="00D209A7" w:rsidP="00D209A7">
      <w:r>
        <w:t xml:space="preserve">- Quality-Systems-Approach-to-Pharmaceutical-cGMP-Regulations.pdf | page 26 | p26_c1  </w:t>
      </w:r>
    </w:p>
    <w:p w14:paraId="651123EE" w14:textId="77777777" w:rsidR="00D209A7" w:rsidRDefault="00D209A7" w:rsidP="00D209A7"/>
    <w:p w14:paraId="5D9C6003" w14:textId="77777777" w:rsidR="00D209A7" w:rsidRDefault="00D209A7" w:rsidP="00D209A7">
      <w:r>
        <w:t xml:space="preserve">Pass/Fail + Reason:  </w:t>
      </w:r>
    </w:p>
    <w:p w14:paraId="531C4B46" w14:textId="77777777" w:rsidR="00D209A7" w:rsidRDefault="00D209A7" w:rsidP="00D209A7"/>
    <w:p w14:paraId="7F80A3C1" w14:textId="77777777" w:rsidR="00D209A7" w:rsidRDefault="00D209A7" w:rsidP="00D209A7">
      <w:r>
        <w:t>--------------------------------------------------</w:t>
      </w:r>
    </w:p>
    <w:p w14:paraId="05170F77" w14:textId="77777777" w:rsidR="00D209A7" w:rsidRDefault="00D209A7" w:rsidP="00D209A7"/>
    <w:p w14:paraId="60B8EE84" w14:textId="77777777" w:rsidR="00D209A7" w:rsidRDefault="00D209A7" w:rsidP="00D209A7">
      <w:r>
        <w:t>10.</w:t>
      </w:r>
      <w:r>
        <w:tab/>
        <w:t xml:space="preserve">10. What are out-of-specification (OOS) investigation requirements?  </w:t>
      </w:r>
    </w:p>
    <w:p w14:paraId="31A33730" w14:textId="77777777" w:rsidR="00D209A7" w:rsidRDefault="00D209A7" w:rsidP="00D209A7">
      <w:r>
        <w:t xml:space="preserve">Answer:  </w:t>
      </w:r>
    </w:p>
    <w:p w14:paraId="5D89023B" w14:textId="77777777" w:rsidR="00D209A7" w:rsidRDefault="00D209A7" w:rsidP="00D209A7">
      <w:r>
        <w:t xml:space="preserve">ANSWER:  </w:t>
      </w:r>
    </w:p>
    <w:p w14:paraId="6C276A72" w14:textId="77777777" w:rsidR="00D209A7" w:rsidRDefault="00D209A7" w:rsidP="00D209A7">
      <w:r>
        <w:t xml:space="preserve">1) Requirement: Such investigations should be given the highest priority. (19287685_L2-OOS.pdf, p9, p9_c1)  </w:t>
      </w:r>
    </w:p>
    <w:p w14:paraId="3F2B8F86" w14:textId="77777777" w:rsidR="00D209A7" w:rsidRDefault="00D209A7" w:rsidP="00D209A7">
      <w:r>
        <w:t xml:space="preserve">2) Requirement: Both the initial laboratory assessment and the following OOS investigation should be documented fully. (19287685_L2-OOS.pdf, p9, p9_c1)  </w:t>
      </w:r>
    </w:p>
    <w:p w14:paraId="052DE81E" w14:textId="77777777" w:rsidR="00D209A7" w:rsidRDefault="00D209A7" w:rsidP="00D209A7">
      <w:r>
        <w:t xml:space="preserve">CONFIDENCE: Medium  </w:t>
      </w:r>
    </w:p>
    <w:p w14:paraId="4D2E719B" w14:textId="77777777" w:rsidR="00D209A7" w:rsidRDefault="00D209A7" w:rsidP="00D209A7"/>
    <w:p w14:paraId="09C935AE" w14:textId="77777777" w:rsidR="00D209A7" w:rsidRDefault="00D209A7" w:rsidP="00D209A7">
      <w:r>
        <w:t xml:space="preserve">Citations:  </w:t>
      </w:r>
    </w:p>
    <w:p w14:paraId="071D1D0C" w14:textId="77777777" w:rsidR="00D209A7" w:rsidRDefault="00D209A7" w:rsidP="00D209A7">
      <w:r>
        <w:t xml:space="preserve">- 19287685_L2-OOS.pdf | page 9 | p9_c1  </w:t>
      </w:r>
    </w:p>
    <w:p w14:paraId="02EFF7C1" w14:textId="77777777" w:rsidR="00D209A7" w:rsidRDefault="00D209A7" w:rsidP="00D209A7"/>
    <w:p w14:paraId="4B0068E6" w14:textId="77777777" w:rsidR="00D209A7" w:rsidRDefault="00D209A7" w:rsidP="00D209A7">
      <w:r>
        <w:t xml:space="preserve">Pass/Fail + Reason:  </w:t>
      </w:r>
    </w:p>
    <w:p w14:paraId="69C52BD4" w14:textId="77777777" w:rsidR="00D209A7" w:rsidRDefault="00D209A7" w:rsidP="00D209A7"/>
    <w:p w14:paraId="4C2F408D" w14:textId="77777777" w:rsidR="00D209A7" w:rsidRDefault="00D209A7" w:rsidP="00D209A7">
      <w:r>
        <w:t>--------------------------------------------------</w:t>
      </w:r>
    </w:p>
    <w:p w14:paraId="4BCC4793" w14:textId="77777777" w:rsidR="00D209A7" w:rsidRDefault="00D209A7" w:rsidP="00D209A7"/>
    <w:p w14:paraId="76E2B0E2" w14:textId="77777777" w:rsidR="00D209A7" w:rsidRDefault="00D209A7" w:rsidP="00D209A7">
      <w:r>
        <w:t>11.</w:t>
      </w:r>
      <w:r>
        <w:tab/>
        <w:t xml:space="preserve">11. What are batch record requirements?  </w:t>
      </w:r>
    </w:p>
    <w:p w14:paraId="71A8D02D" w14:textId="77777777" w:rsidR="00D209A7" w:rsidRDefault="00D209A7" w:rsidP="00D209A7">
      <w:r>
        <w:t xml:space="preserve">Answer:  </w:t>
      </w:r>
    </w:p>
    <w:p w14:paraId="744734C6" w14:textId="77777777" w:rsidR="00D209A7" w:rsidRDefault="00D209A7" w:rsidP="00D209A7">
      <w:r>
        <w:lastRenderedPageBreak/>
        <w:t xml:space="preserve">ANSWER:  </w:t>
      </w:r>
    </w:p>
    <w:p w14:paraId="6AC07575" w14:textId="77777777" w:rsidR="00D209A7" w:rsidRDefault="00D209A7" w:rsidP="00D209A7">
      <w:r>
        <w:t>1) Requirement</w:t>
      </w:r>
      <w:proofErr w:type="gramStart"/>
      <w:r>
        <w:t>: )</w:t>
      </w:r>
      <w:proofErr w:type="gramEnd"/>
      <w:r>
        <w:t xml:space="preserve"> And maintained for CGMP purposes (e.g., </w:t>
      </w:r>
      <w:proofErr w:type="gramStart"/>
      <w:r>
        <w:t>§ .</w:t>
      </w:r>
      <w:proofErr w:type="gramEnd"/>
      <w:r>
        <w:t xml:space="preserve"> (Data Integrity and Compliance_cGMP.pdf, p10, p10_c2)  </w:t>
      </w:r>
    </w:p>
    <w:p w14:paraId="7466E823" w14:textId="77777777" w:rsidR="00D209A7" w:rsidRDefault="00D209A7" w:rsidP="00D209A7">
      <w:r>
        <w:t xml:space="preserve">2) Requirement: Paper-based and electronic data record-keeping systems are subject to the same requirements. (Data Integrity and Compliance_cGMP.pdf, p10, p10_c2)  </w:t>
      </w:r>
    </w:p>
    <w:p w14:paraId="2AE4705E" w14:textId="77777777" w:rsidR="00D209A7" w:rsidRDefault="00D209A7" w:rsidP="00D209A7">
      <w:r>
        <w:t xml:space="preserve">CONFIDENCE: Low  </w:t>
      </w:r>
    </w:p>
    <w:p w14:paraId="18B77E1F" w14:textId="77777777" w:rsidR="00D209A7" w:rsidRDefault="00D209A7" w:rsidP="00D209A7"/>
    <w:p w14:paraId="526E3909" w14:textId="77777777" w:rsidR="00D209A7" w:rsidRDefault="00D209A7" w:rsidP="00D209A7">
      <w:r>
        <w:t xml:space="preserve">Citations:  </w:t>
      </w:r>
    </w:p>
    <w:p w14:paraId="698EFCF0" w14:textId="77777777" w:rsidR="00D209A7" w:rsidRDefault="00D209A7" w:rsidP="00D209A7">
      <w:r>
        <w:t xml:space="preserve">- Data Integrity and Compliance_cGMP.pdf | page 10 | p10_c2  </w:t>
      </w:r>
    </w:p>
    <w:p w14:paraId="2D8A67E4" w14:textId="77777777" w:rsidR="00D209A7" w:rsidRDefault="00D209A7" w:rsidP="00D209A7"/>
    <w:p w14:paraId="31C07477" w14:textId="77777777" w:rsidR="00D209A7" w:rsidRDefault="00D209A7" w:rsidP="00D209A7">
      <w:r>
        <w:t xml:space="preserve">Pass/Fail + Reason:  </w:t>
      </w:r>
    </w:p>
    <w:p w14:paraId="3F40BC84" w14:textId="77777777" w:rsidR="00D209A7" w:rsidRDefault="00D209A7" w:rsidP="00D209A7"/>
    <w:p w14:paraId="318CF224" w14:textId="77777777" w:rsidR="00D209A7" w:rsidRDefault="00D209A7" w:rsidP="00D209A7">
      <w:r>
        <w:t>--------------------------------------------------</w:t>
      </w:r>
    </w:p>
    <w:p w14:paraId="07320EEC" w14:textId="77777777" w:rsidR="00D209A7" w:rsidRDefault="00D209A7" w:rsidP="00D209A7"/>
    <w:p w14:paraId="26731DEC" w14:textId="77777777" w:rsidR="00D209A7" w:rsidRDefault="00D209A7" w:rsidP="00D209A7">
      <w:r>
        <w:t>12.</w:t>
      </w:r>
      <w:r>
        <w:tab/>
        <w:t xml:space="preserve">12. What are stability testing requirements?  </w:t>
      </w:r>
    </w:p>
    <w:p w14:paraId="294FA454" w14:textId="77777777" w:rsidR="00D209A7" w:rsidRDefault="00D209A7" w:rsidP="00D209A7">
      <w:r>
        <w:t xml:space="preserve">Answer:  </w:t>
      </w:r>
    </w:p>
    <w:p w14:paraId="6F5FE9D4" w14:textId="77777777" w:rsidR="00D209A7" w:rsidRDefault="00D209A7" w:rsidP="00D209A7">
      <w:r>
        <w:t xml:space="preserve">ANSWER:  </w:t>
      </w:r>
    </w:p>
    <w:p w14:paraId="4D9A5683" w14:textId="77777777" w:rsidR="00D209A7" w:rsidRDefault="00D209A7" w:rsidP="00D209A7">
      <w:r>
        <w:t xml:space="preserve">1) Requirement: The selection of potential attributes and time points to be tested should be justified. (trs1010-annex10-who-stability-testing-of-active-pharmaceutical-ingredients.pdf, p5, p5_c1)  </w:t>
      </w:r>
    </w:p>
    <w:p w14:paraId="34F5BA07" w14:textId="77777777" w:rsidR="00D209A7" w:rsidRDefault="00D209A7" w:rsidP="00D209A7">
      <w:r>
        <w:t xml:space="preserve">2) Requirement: The retest period or shelf life assigned to the API by the API manufacturer should be derived from stability testing data. (trs1010-annex10-who-stability-testing-of-active-pharmaceutical-ingredients.pdf, p5, p5_c1)  </w:t>
      </w:r>
    </w:p>
    <w:p w14:paraId="51EE8199" w14:textId="77777777" w:rsidR="00D209A7" w:rsidRDefault="00D209A7" w:rsidP="00D209A7">
      <w:r>
        <w:t xml:space="preserve">CONFIDENCE: Medium  </w:t>
      </w:r>
    </w:p>
    <w:p w14:paraId="45EEA95E" w14:textId="77777777" w:rsidR="00D209A7" w:rsidRDefault="00D209A7" w:rsidP="00D209A7"/>
    <w:p w14:paraId="6FE44C5E" w14:textId="77777777" w:rsidR="00D209A7" w:rsidRDefault="00D209A7" w:rsidP="00D209A7">
      <w:r>
        <w:t xml:space="preserve">Citations:  </w:t>
      </w:r>
    </w:p>
    <w:p w14:paraId="2452AE75" w14:textId="77777777" w:rsidR="00D209A7" w:rsidRDefault="00D209A7" w:rsidP="00D209A7">
      <w:r>
        <w:t xml:space="preserve">- trs1010-annex10-who-stability-testing-of-active-pharmaceutical-ingredients.pdf | page 5 | p5_c1  </w:t>
      </w:r>
    </w:p>
    <w:p w14:paraId="12FB7F2C" w14:textId="77777777" w:rsidR="00D209A7" w:rsidRDefault="00D209A7" w:rsidP="00D209A7"/>
    <w:p w14:paraId="554A6518" w14:textId="77777777" w:rsidR="00D209A7" w:rsidRDefault="00D209A7" w:rsidP="00D209A7">
      <w:r>
        <w:lastRenderedPageBreak/>
        <w:t xml:space="preserve">Pass/Fail + Reason:  </w:t>
      </w:r>
    </w:p>
    <w:p w14:paraId="221526B5" w14:textId="77777777" w:rsidR="00D209A7" w:rsidRDefault="00D209A7" w:rsidP="00D209A7"/>
    <w:p w14:paraId="207AB131" w14:textId="77777777" w:rsidR="00D209A7" w:rsidRDefault="00D209A7" w:rsidP="00D209A7">
      <w:r>
        <w:t>--------------------------------------------------</w:t>
      </w:r>
    </w:p>
    <w:p w14:paraId="1DEC6A90" w14:textId="77777777" w:rsidR="00D209A7" w:rsidRDefault="00D209A7" w:rsidP="00D209A7"/>
    <w:p w14:paraId="11C0CDEA" w14:textId="77777777" w:rsidR="00D209A7" w:rsidRDefault="00D209A7" w:rsidP="00D209A7">
      <w:r>
        <w:t>13.</w:t>
      </w:r>
      <w:r>
        <w:tab/>
        <w:t xml:space="preserve">13. What are computerized system validation requirements?  </w:t>
      </w:r>
    </w:p>
    <w:p w14:paraId="2CA834F1" w14:textId="77777777" w:rsidR="00D209A7" w:rsidRDefault="00D209A7" w:rsidP="00D209A7">
      <w:r>
        <w:t xml:space="preserve">Answer:  </w:t>
      </w:r>
    </w:p>
    <w:p w14:paraId="4C03DE76" w14:textId="77777777" w:rsidR="00D209A7" w:rsidRDefault="00D209A7" w:rsidP="00D209A7">
      <w:r>
        <w:t xml:space="preserve">Not found in provided PDFs  </w:t>
      </w:r>
    </w:p>
    <w:p w14:paraId="4B7A37B2" w14:textId="77777777" w:rsidR="00D209A7" w:rsidRDefault="00D209A7" w:rsidP="00D209A7"/>
    <w:p w14:paraId="2AB797E9" w14:textId="77777777" w:rsidR="00D209A7" w:rsidRDefault="00D209A7" w:rsidP="00D209A7">
      <w:r>
        <w:t xml:space="preserve">Citations:  </w:t>
      </w:r>
    </w:p>
    <w:p w14:paraId="604B7CDD" w14:textId="77777777" w:rsidR="00D209A7" w:rsidRDefault="00D209A7" w:rsidP="00D209A7"/>
    <w:p w14:paraId="4B022578" w14:textId="77777777" w:rsidR="00D209A7" w:rsidRDefault="00D209A7" w:rsidP="00D209A7">
      <w:r>
        <w:t xml:space="preserve">Pass/Fail + Reason:  </w:t>
      </w:r>
    </w:p>
    <w:p w14:paraId="2C6437C0" w14:textId="77777777" w:rsidR="00D209A7" w:rsidRDefault="00D209A7" w:rsidP="00D209A7"/>
    <w:p w14:paraId="1BBB7B59" w14:textId="77777777" w:rsidR="00D209A7" w:rsidRDefault="00D209A7" w:rsidP="00D209A7">
      <w:r>
        <w:t>--------------------------------------------------</w:t>
      </w:r>
    </w:p>
    <w:p w14:paraId="0277BA76" w14:textId="77777777" w:rsidR="00D209A7" w:rsidRDefault="00D209A7" w:rsidP="00D209A7"/>
    <w:p w14:paraId="4638EC07" w14:textId="77777777" w:rsidR="00D209A7" w:rsidRDefault="00D209A7" w:rsidP="00D209A7">
      <w:r>
        <w:t>14.</w:t>
      </w:r>
      <w:r>
        <w:tab/>
        <w:t xml:space="preserve">14. What are cleaning validation requirements?  </w:t>
      </w:r>
    </w:p>
    <w:p w14:paraId="10C39400" w14:textId="77777777" w:rsidR="00D209A7" w:rsidRDefault="00D209A7" w:rsidP="00D209A7">
      <w:r>
        <w:t xml:space="preserve">Answer:  </w:t>
      </w:r>
    </w:p>
    <w:p w14:paraId="3A118B1C" w14:textId="77777777" w:rsidR="00D209A7" w:rsidRDefault="00D209A7" w:rsidP="00D209A7">
      <w:r>
        <w:t xml:space="preserve">ANSWER:  </w:t>
      </w:r>
    </w:p>
    <w:p w14:paraId="4E12731C" w14:textId="77777777" w:rsidR="00D209A7" w:rsidRDefault="00D209A7" w:rsidP="00D209A7">
      <w:r>
        <w:t>1) Requirement</w:t>
      </w:r>
      <w:proofErr w:type="gramStart"/>
      <w:r>
        <w:t>: )</w:t>
      </w:r>
      <w:proofErr w:type="gramEnd"/>
      <w:r>
        <w:t xml:space="preserve"> And supporting procedures) are key outputs of Stage 1, process design. (Process-Validation--General-Principles-and-Practices.pdf, p20, p20_c2)  </w:t>
      </w:r>
    </w:p>
    <w:p w14:paraId="34D6CD05" w14:textId="77777777" w:rsidR="00D209A7" w:rsidRDefault="00D209A7" w:rsidP="00D209A7">
      <w:r>
        <w:t xml:space="preserve">2) Requirement: Documentation requirements are greatest during Stage 2, process qualification, and Stage 3, continued process verification. (Process-Validation--General-Principles-and-Practices.pdf, p20, p20_c2)  </w:t>
      </w:r>
    </w:p>
    <w:p w14:paraId="2F83F61C" w14:textId="77777777" w:rsidR="00D209A7" w:rsidRDefault="00D209A7" w:rsidP="00D209A7">
      <w:r>
        <w:t xml:space="preserve">CONFIDENCE: Medium  </w:t>
      </w:r>
    </w:p>
    <w:p w14:paraId="748559F9" w14:textId="77777777" w:rsidR="00D209A7" w:rsidRDefault="00D209A7" w:rsidP="00D209A7"/>
    <w:p w14:paraId="3AD9A270" w14:textId="77777777" w:rsidR="00D209A7" w:rsidRDefault="00D209A7" w:rsidP="00D209A7">
      <w:r>
        <w:t xml:space="preserve">Citations:  </w:t>
      </w:r>
    </w:p>
    <w:p w14:paraId="4A397BA1" w14:textId="77777777" w:rsidR="00D209A7" w:rsidRDefault="00D209A7" w:rsidP="00D209A7">
      <w:r>
        <w:t xml:space="preserve">- Process-Validation--General-Principles-and-Practices.pdf | page 20 | p20_c2  </w:t>
      </w:r>
    </w:p>
    <w:p w14:paraId="1A489A45" w14:textId="77777777" w:rsidR="00D209A7" w:rsidRDefault="00D209A7" w:rsidP="00D209A7"/>
    <w:p w14:paraId="6E53072E" w14:textId="77777777" w:rsidR="00D209A7" w:rsidRDefault="00D209A7" w:rsidP="00D209A7">
      <w:r>
        <w:lastRenderedPageBreak/>
        <w:t xml:space="preserve">Pass/Fail + Reason:  </w:t>
      </w:r>
    </w:p>
    <w:p w14:paraId="02475FCF" w14:textId="77777777" w:rsidR="00D209A7" w:rsidRDefault="00D209A7" w:rsidP="00D209A7"/>
    <w:p w14:paraId="0733317D" w14:textId="77777777" w:rsidR="00D209A7" w:rsidRDefault="00D209A7" w:rsidP="00D209A7">
      <w:r>
        <w:t>--------------------------------------------------</w:t>
      </w:r>
    </w:p>
    <w:p w14:paraId="51FE3F1C" w14:textId="77777777" w:rsidR="00D209A7" w:rsidRDefault="00D209A7" w:rsidP="00D209A7"/>
    <w:p w14:paraId="21C7F692" w14:textId="77777777" w:rsidR="00D209A7" w:rsidRDefault="00D209A7" w:rsidP="00D209A7">
      <w:r>
        <w:t>15.</w:t>
      </w:r>
      <w:r>
        <w:tab/>
        <w:t xml:space="preserve">15. What are documentation control requirements?  </w:t>
      </w:r>
    </w:p>
    <w:p w14:paraId="0F4B0EB1" w14:textId="77777777" w:rsidR="00D209A7" w:rsidRDefault="00D209A7" w:rsidP="00D209A7">
      <w:r>
        <w:t xml:space="preserve">Answer:  </w:t>
      </w:r>
    </w:p>
    <w:p w14:paraId="4D7F52FF" w14:textId="77777777" w:rsidR="00D209A7" w:rsidRDefault="00D209A7" w:rsidP="00D209A7">
      <w:r>
        <w:t xml:space="preserve">ANSWER:  </w:t>
      </w:r>
    </w:p>
    <w:p w14:paraId="289FF168" w14:textId="77777777" w:rsidR="00D209A7" w:rsidRDefault="00D209A7" w:rsidP="00D209A7">
      <w:r>
        <w:t xml:space="preserve">1) Requirement: The various types of documents and media used should be fully defined in the manufacturer's Quality Management System. (chapter4_01-2011_en.pdf, p2, p2_c1)  </w:t>
      </w:r>
    </w:p>
    <w:p w14:paraId="1AFCE46C" w14:textId="77777777" w:rsidR="00D209A7" w:rsidRPr="00D209A7" w:rsidRDefault="00D209A7" w:rsidP="00D209A7">
      <w:pPr>
        <w:rPr>
          <w:lang w:val="fr-FR"/>
        </w:rPr>
      </w:pPr>
      <w:r>
        <w:t xml:space="preserve">2) Requirement: Principle Required GMP Documentation Generation and Control of Documentation Good Documentation Practices Retention of Documents Specifications Manufacturing Formula and Processing Instructions Procedures and records Principle Good documentation constitutes an essential. </w:t>
      </w:r>
      <w:r w:rsidRPr="00D209A7">
        <w:rPr>
          <w:lang w:val="fr-FR"/>
        </w:rPr>
        <w:t>(</w:t>
      </w:r>
      <w:proofErr w:type="gramStart"/>
      <w:r w:rsidRPr="00D209A7">
        <w:rPr>
          <w:lang w:val="fr-FR"/>
        </w:rPr>
        <w:t>chapter4_01-2011_en.pdf</w:t>
      </w:r>
      <w:proofErr w:type="gramEnd"/>
      <w:r w:rsidRPr="00D209A7">
        <w:rPr>
          <w:lang w:val="fr-FR"/>
        </w:rPr>
        <w:t xml:space="preserve">, p2, p2_c1)  </w:t>
      </w:r>
    </w:p>
    <w:p w14:paraId="72D3BB34" w14:textId="77777777" w:rsidR="00D209A7" w:rsidRPr="00D209A7" w:rsidRDefault="00D209A7" w:rsidP="00D209A7">
      <w:pPr>
        <w:rPr>
          <w:lang w:val="fr-FR"/>
        </w:rPr>
      </w:pPr>
      <w:proofErr w:type="gramStart"/>
      <w:r w:rsidRPr="00D209A7">
        <w:rPr>
          <w:lang w:val="fr-FR"/>
        </w:rPr>
        <w:t>CONFIDENCE:</w:t>
      </w:r>
      <w:proofErr w:type="gramEnd"/>
      <w:r w:rsidRPr="00D209A7">
        <w:rPr>
          <w:lang w:val="fr-FR"/>
        </w:rPr>
        <w:t xml:space="preserve"> Medium  </w:t>
      </w:r>
    </w:p>
    <w:p w14:paraId="3FC1AE08" w14:textId="77777777" w:rsidR="00D209A7" w:rsidRPr="00D209A7" w:rsidRDefault="00D209A7" w:rsidP="00D209A7">
      <w:pPr>
        <w:rPr>
          <w:lang w:val="fr-FR"/>
        </w:rPr>
      </w:pPr>
    </w:p>
    <w:p w14:paraId="043E315E" w14:textId="77777777" w:rsidR="00D209A7" w:rsidRPr="00D209A7" w:rsidRDefault="00D209A7" w:rsidP="00D209A7">
      <w:pPr>
        <w:rPr>
          <w:lang w:val="fr-FR"/>
        </w:rPr>
      </w:pPr>
      <w:proofErr w:type="gramStart"/>
      <w:r w:rsidRPr="00D209A7">
        <w:rPr>
          <w:lang w:val="fr-FR"/>
        </w:rPr>
        <w:t>Citations:</w:t>
      </w:r>
      <w:proofErr w:type="gramEnd"/>
      <w:r w:rsidRPr="00D209A7">
        <w:rPr>
          <w:lang w:val="fr-FR"/>
        </w:rPr>
        <w:t xml:space="preserve">  </w:t>
      </w:r>
    </w:p>
    <w:p w14:paraId="60F8890F" w14:textId="77777777" w:rsidR="00D209A7" w:rsidRPr="00D209A7" w:rsidRDefault="00D209A7" w:rsidP="00D209A7">
      <w:pPr>
        <w:rPr>
          <w:lang w:val="fr-FR"/>
        </w:rPr>
      </w:pPr>
      <w:r w:rsidRPr="00D209A7">
        <w:rPr>
          <w:lang w:val="fr-FR"/>
        </w:rPr>
        <w:t xml:space="preserve">- chapter4_01-2011_en.pdf | page 2 | p2_c1  </w:t>
      </w:r>
    </w:p>
    <w:p w14:paraId="39AF0135" w14:textId="77777777" w:rsidR="00D209A7" w:rsidRPr="00D209A7" w:rsidRDefault="00D209A7" w:rsidP="00D209A7">
      <w:pPr>
        <w:rPr>
          <w:lang w:val="fr-FR"/>
        </w:rPr>
      </w:pPr>
    </w:p>
    <w:p w14:paraId="09CE124B" w14:textId="77777777" w:rsidR="00D209A7" w:rsidRDefault="00D209A7" w:rsidP="00D209A7">
      <w:r>
        <w:t xml:space="preserve">Pass/Fail + Reason:  </w:t>
      </w:r>
    </w:p>
    <w:p w14:paraId="41A07806" w14:textId="77777777" w:rsidR="00D209A7" w:rsidRDefault="00D209A7" w:rsidP="00D209A7"/>
    <w:p w14:paraId="44296189" w14:textId="77777777" w:rsidR="00D209A7" w:rsidRDefault="00D209A7" w:rsidP="00D209A7">
      <w:r>
        <w:t>--------------------------------------------------</w:t>
      </w:r>
    </w:p>
    <w:p w14:paraId="028F9911" w14:textId="77777777" w:rsidR="00D209A7" w:rsidRDefault="00D209A7" w:rsidP="00D209A7"/>
    <w:p w14:paraId="59EFE1EA" w14:textId="77777777" w:rsidR="00D209A7" w:rsidRDefault="00D209A7" w:rsidP="00D209A7">
      <w:r>
        <w:t>16.</w:t>
      </w:r>
      <w:r>
        <w:tab/>
        <w:t xml:space="preserve">16. What are risk management requirements?  </w:t>
      </w:r>
    </w:p>
    <w:p w14:paraId="62BAA573" w14:textId="77777777" w:rsidR="00D209A7" w:rsidRDefault="00D209A7" w:rsidP="00D209A7">
      <w:r>
        <w:t xml:space="preserve">Answer:  </w:t>
      </w:r>
    </w:p>
    <w:p w14:paraId="2D6A1CA6" w14:textId="77777777" w:rsidR="00D209A7" w:rsidRDefault="00D209A7" w:rsidP="00D209A7">
      <w:r>
        <w:t xml:space="preserve">ANSWER:  </w:t>
      </w:r>
    </w:p>
    <w:p w14:paraId="5AD9C70C" w14:textId="77777777" w:rsidR="00D209A7" w:rsidRDefault="00D209A7" w:rsidP="00D209A7">
      <w:r>
        <w:t xml:space="preserve">1) Requirement: The concepts of QA, </w:t>
      </w:r>
      <w:proofErr w:type="gramStart"/>
      <w:r>
        <w:t>GMP ,</w:t>
      </w:r>
      <w:proofErr w:type="gramEnd"/>
      <w:r>
        <w:t xml:space="preserve"> QC and quality risk management (QRM) are interrelated aspects of quality management and should be the responsibility of all personnel. (trs986annex2.pdf, p9, p9_c3)  </w:t>
      </w:r>
    </w:p>
    <w:p w14:paraId="6FB600C8" w14:textId="77777777" w:rsidR="00D209A7" w:rsidRDefault="00D209A7" w:rsidP="00D209A7">
      <w:r>
        <w:lastRenderedPageBreak/>
        <w:t xml:space="preserve">2) Requirement: The pharmaceutical products to ensure that they are fit for their intended use, comply with the requirements of the marketing authorization and do not place patients at risk due. (trs986annex2.pdf, p9, p9_c3)  </w:t>
      </w:r>
    </w:p>
    <w:p w14:paraId="3448E84D" w14:textId="77777777" w:rsidR="00D209A7" w:rsidRDefault="00D209A7" w:rsidP="00D209A7">
      <w:r>
        <w:t xml:space="preserve">CONFIDENCE: Low  </w:t>
      </w:r>
    </w:p>
    <w:p w14:paraId="6C049E52" w14:textId="77777777" w:rsidR="00D209A7" w:rsidRDefault="00D209A7" w:rsidP="00D209A7"/>
    <w:p w14:paraId="083AB384" w14:textId="77777777" w:rsidR="00D209A7" w:rsidRDefault="00D209A7" w:rsidP="00D209A7">
      <w:r>
        <w:t xml:space="preserve">Citations:  </w:t>
      </w:r>
    </w:p>
    <w:p w14:paraId="4F058F04" w14:textId="77777777" w:rsidR="00D209A7" w:rsidRDefault="00D209A7" w:rsidP="00D209A7">
      <w:r>
        <w:t xml:space="preserve">- trs986annex2.pdf | page 9 | p9_c3  </w:t>
      </w:r>
    </w:p>
    <w:p w14:paraId="234C71E8" w14:textId="77777777" w:rsidR="00D209A7" w:rsidRDefault="00D209A7" w:rsidP="00D209A7"/>
    <w:p w14:paraId="46BAA8DF" w14:textId="77777777" w:rsidR="00D209A7" w:rsidRDefault="00D209A7" w:rsidP="00D209A7">
      <w:r>
        <w:t xml:space="preserve">Pass/Fail + Reason:  </w:t>
      </w:r>
    </w:p>
    <w:p w14:paraId="01ED59D1" w14:textId="77777777" w:rsidR="00D209A7" w:rsidRDefault="00D209A7" w:rsidP="00D209A7"/>
    <w:p w14:paraId="099B627F" w14:textId="77777777" w:rsidR="00D209A7" w:rsidRDefault="00D209A7" w:rsidP="00D209A7">
      <w:r>
        <w:t>--------------------------------------------------</w:t>
      </w:r>
    </w:p>
    <w:p w14:paraId="291E6520" w14:textId="77777777" w:rsidR="00D209A7" w:rsidRDefault="00D209A7" w:rsidP="00D209A7"/>
    <w:p w14:paraId="0E1A55EF" w14:textId="77777777" w:rsidR="00D209A7" w:rsidRDefault="00D209A7" w:rsidP="00D209A7">
      <w:r>
        <w:t>17.</w:t>
      </w:r>
      <w:r>
        <w:tab/>
        <w:t xml:space="preserve">17. What are requirements for quality management review?  </w:t>
      </w:r>
    </w:p>
    <w:p w14:paraId="235F69D6" w14:textId="77777777" w:rsidR="00D209A7" w:rsidRDefault="00D209A7" w:rsidP="00D209A7">
      <w:r>
        <w:t xml:space="preserve">Answer:  </w:t>
      </w:r>
    </w:p>
    <w:p w14:paraId="1E6BF4D3" w14:textId="77777777" w:rsidR="00D209A7" w:rsidRDefault="00D209A7" w:rsidP="00D209A7">
      <w:r>
        <w:t xml:space="preserve">ANSWER:  </w:t>
      </w:r>
    </w:p>
    <w:p w14:paraId="2E9BF5B8" w14:textId="77777777" w:rsidR="00D209A7" w:rsidRDefault="00D209A7" w:rsidP="00D209A7">
      <w:r>
        <w:t>1) Requirement: – A n appropriate infrastructure or “quality system</w:t>
      </w:r>
      <w:proofErr w:type="gramStart"/>
      <w:r>
        <w:t>” ,</w:t>
      </w:r>
      <w:proofErr w:type="gramEnd"/>
      <w:r>
        <w:t xml:space="preserve"> encompassing the organizational structure, procedures, processes and resources; (trs986annex2.pdf, p9, p9_c2)  </w:t>
      </w:r>
    </w:p>
    <w:p w14:paraId="302E525F" w14:textId="77777777" w:rsidR="00D209A7" w:rsidRDefault="00D209A7" w:rsidP="00D209A7">
      <w:proofErr w:type="gramStart"/>
      <w:r>
        <w:t>2) Requirement</w:t>
      </w:r>
      <w:proofErr w:type="gramEnd"/>
      <w:r>
        <w:t xml:space="preserve">: And · Software intended for automating quality management system processes, collection and processing of quality management system data, or maintaining a quality record established under applicable quality management system obligations. (guidance-computer-software-assurance-production-quality-system.pdf, p9, p9_c2)  </w:t>
      </w:r>
    </w:p>
    <w:p w14:paraId="7C1AE362" w14:textId="77777777" w:rsidR="00D209A7" w:rsidRDefault="00D209A7" w:rsidP="00D209A7">
      <w:r>
        <w:t xml:space="preserve">3) Requirement: – Sys </w:t>
      </w:r>
      <w:proofErr w:type="spellStart"/>
      <w:r>
        <w:t>tematic</w:t>
      </w:r>
      <w:proofErr w:type="spellEnd"/>
      <w:r>
        <w:t xml:space="preserve"> actions necessary to ensure adequate confidence that a product (or service) will satisfy given requirements for quality. (trs986annex2.pdf, p9, p9_c2)  </w:t>
      </w:r>
    </w:p>
    <w:p w14:paraId="2E921921" w14:textId="77777777" w:rsidR="00D209A7" w:rsidRDefault="00D209A7" w:rsidP="00D209A7">
      <w:r>
        <w:t xml:space="preserve">4) Requirement: To determine whether the requirement for validation applies, manufacturers must determine whether the software is or will be used as part of production or the quality management system (whether directly. (guidance-computer-software-assurance-production-quality-system.pdf, p9, p9_c2)  </w:t>
      </w:r>
    </w:p>
    <w:p w14:paraId="35DAE639" w14:textId="77777777" w:rsidR="00D209A7" w:rsidRDefault="00D209A7" w:rsidP="00D209A7">
      <w:r>
        <w:t xml:space="preserve">CONFIDENCE: High  </w:t>
      </w:r>
    </w:p>
    <w:p w14:paraId="29BEED61" w14:textId="77777777" w:rsidR="00D209A7" w:rsidRDefault="00D209A7" w:rsidP="00D209A7"/>
    <w:p w14:paraId="1CA55F75" w14:textId="77777777" w:rsidR="00D209A7" w:rsidRPr="00D209A7" w:rsidRDefault="00D209A7" w:rsidP="00D209A7">
      <w:pPr>
        <w:rPr>
          <w:lang w:val="fr-FR"/>
        </w:rPr>
      </w:pPr>
      <w:proofErr w:type="gramStart"/>
      <w:r w:rsidRPr="00D209A7">
        <w:rPr>
          <w:lang w:val="fr-FR"/>
        </w:rPr>
        <w:lastRenderedPageBreak/>
        <w:t>Citations:</w:t>
      </w:r>
      <w:proofErr w:type="gramEnd"/>
      <w:r w:rsidRPr="00D209A7">
        <w:rPr>
          <w:lang w:val="fr-FR"/>
        </w:rPr>
        <w:t xml:space="preserve">  </w:t>
      </w:r>
    </w:p>
    <w:p w14:paraId="0F4BCE58" w14:textId="77777777" w:rsidR="00D209A7" w:rsidRPr="00D209A7" w:rsidRDefault="00D209A7" w:rsidP="00D209A7">
      <w:pPr>
        <w:rPr>
          <w:lang w:val="fr-FR"/>
        </w:rPr>
      </w:pPr>
      <w:r w:rsidRPr="00D209A7">
        <w:rPr>
          <w:lang w:val="fr-FR"/>
        </w:rPr>
        <w:t xml:space="preserve">- trs986annex2.pdf | page 9 | p9_c2  </w:t>
      </w:r>
    </w:p>
    <w:p w14:paraId="6A37BA57" w14:textId="77777777" w:rsidR="00D209A7" w:rsidRDefault="00D209A7" w:rsidP="00D209A7">
      <w:r>
        <w:t xml:space="preserve">- guidance-computer-software-assurance-production-quality-system.pdf | page 9 | p9_c2  </w:t>
      </w:r>
    </w:p>
    <w:p w14:paraId="76F49A88" w14:textId="77777777" w:rsidR="00D209A7" w:rsidRDefault="00D209A7" w:rsidP="00D209A7"/>
    <w:p w14:paraId="20D94812" w14:textId="77777777" w:rsidR="00D209A7" w:rsidRDefault="00D209A7" w:rsidP="00D209A7">
      <w:r>
        <w:t xml:space="preserve">Pass/Fail + Reason:  </w:t>
      </w:r>
    </w:p>
    <w:p w14:paraId="4AAEAD56" w14:textId="77777777" w:rsidR="00D209A7" w:rsidRDefault="00D209A7" w:rsidP="00D209A7"/>
    <w:p w14:paraId="2A3C8B12" w14:textId="77777777" w:rsidR="00D209A7" w:rsidRDefault="00D209A7" w:rsidP="00D209A7">
      <w:r>
        <w:t>--------------------------------------------------</w:t>
      </w:r>
    </w:p>
    <w:p w14:paraId="6FAFE84F" w14:textId="77777777" w:rsidR="00D209A7" w:rsidRDefault="00D209A7" w:rsidP="00D209A7"/>
    <w:p w14:paraId="4A70166F" w14:textId="77777777" w:rsidR="00D209A7" w:rsidRDefault="00D209A7" w:rsidP="00D209A7">
      <w:r>
        <w:t>18.</w:t>
      </w:r>
      <w:r>
        <w:tab/>
        <w:t xml:space="preserve">18. What are sampling requirements under GMP?  </w:t>
      </w:r>
    </w:p>
    <w:p w14:paraId="4919845A" w14:textId="77777777" w:rsidR="00D209A7" w:rsidRDefault="00D209A7" w:rsidP="00D209A7">
      <w:r>
        <w:t xml:space="preserve">Answer:  </w:t>
      </w:r>
    </w:p>
    <w:p w14:paraId="72F75D57" w14:textId="77777777" w:rsidR="00D209A7" w:rsidRDefault="00D209A7" w:rsidP="00D209A7">
      <w:r>
        <w:t xml:space="preserve">ANSWER:  </w:t>
      </w:r>
    </w:p>
    <w:p w14:paraId="16C4BAFC" w14:textId="77777777" w:rsidR="00D209A7" w:rsidRDefault="00D209A7" w:rsidP="00D209A7">
      <w:r>
        <w:t xml:space="preserve">1) Requirement: Shall be deemed to be </w:t>
      </w:r>
      <w:proofErr w:type="gramStart"/>
      <w:r>
        <w:t>adulterated .</w:t>
      </w:r>
      <w:proofErr w:type="gramEnd"/>
      <w:r>
        <w:t xml:space="preserve"> (Process-Validation--General-Principles-and-Practices.pdf, p8, p8_c3)  </w:t>
      </w:r>
    </w:p>
    <w:p w14:paraId="14460A13" w14:textId="77777777" w:rsidR="00D209A7" w:rsidRDefault="00D209A7" w:rsidP="00D209A7">
      <w:r>
        <w:t xml:space="preserve">2) Requirement: Process validation for drugs (finished pharmaceuticals and components) is a legally enforceable requirement under section (a)(2)(B) of the Act </w:t>
      </w:r>
      <w:proofErr w:type="gramStart"/>
      <w:r>
        <w:t>( U.S.C.</w:t>
      </w:r>
      <w:proofErr w:type="gramEnd"/>
      <w:r>
        <w:t xml:space="preserve"> (Process-Validation--General-Principles-and-Practices.pdf, p8, p8_c3)  </w:t>
      </w:r>
    </w:p>
    <w:p w14:paraId="5DFD3B0A" w14:textId="77777777" w:rsidR="00D209A7" w:rsidRDefault="00D209A7" w:rsidP="00D209A7">
      <w:r>
        <w:t xml:space="preserve">CONFIDENCE: Medium  </w:t>
      </w:r>
    </w:p>
    <w:p w14:paraId="56CEDB0E" w14:textId="77777777" w:rsidR="00D209A7" w:rsidRDefault="00D209A7" w:rsidP="00D209A7"/>
    <w:p w14:paraId="58B67B8E" w14:textId="77777777" w:rsidR="00D209A7" w:rsidRDefault="00D209A7" w:rsidP="00D209A7">
      <w:r>
        <w:t xml:space="preserve">Citations:  </w:t>
      </w:r>
    </w:p>
    <w:p w14:paraId="6BAEDDC3" w14:textId="77777777" w:rsidR="00D209A7" w:rsidRDefault="00D209A7" w:rsidP="00D209A7">
      <w:r>
        <w:t xml:space="preserve">- Process-Validation--General-Principles-and-Practices.pdf | page 8 | p8_c3  </w:t>
      </w:r>
    </w:p>
    <w:p w14:paraId="2E7E6040" w14:textId="77777777" w:rsidR="00D209A7" w:rsidRDefault="00D209A7" w:rsidP="00D209A7"/>
    <w:p w14:paraId="413F4BFF" w14:textId="77777777" w:rsidR="00D209A7" w:rsidRDefault="00D209A7" w:rsidP="00D209A7">
      <w:r>
        <w:t xml:space="preserve">Pass/Fail + Reason:  </w:t>
      </w:r>
    </w:p>
    <w:p w14:paraId="345339D3" w14:textId="77777777" w:rsidR="00D209A7" w:rsidRDefault="00D209A7" w:rsidP="00D209A7"/>
    <w:p w14:paraId="77DE125D" w14:textId="77777777" w:rsidR="00D209A7" w:rsidRDefault="00D209A7" w:rsidP="00D209A7">
      <w:r>
        <w:t>--------------------------------------------------</w:t>
      </w:r>
    </w:p>
    <w:p w14:paraId="1D737B44" w14:textId="77777777" w:rsidR="00D209A7" w:rsidRDefault="00D209A7" w:rsidP="00D209A7"/>
    <w:p w14:paraId="724C8E61" w14:textId="77777777" w:rsidR="00D209A7" w:rsidRDefault="00D209A7" w:rsidP="00D209A7">
      <w:r>
        <w:t>19.</w:t>
      </w:r>
      <w:r>
        <w:tab/>
        <w:t xml:space="preserve">19. What are requirements for handling returned products?  </w:t>
      </w:r>
    </w:p>
    <w:p w14:paraId="7DFF25A8" w14:textId="77777777" w:rsidR="00D209A7" w:rsidRDefault="00D209A7" w:rsidP="00D209A7">
      <w:r>
        <w:t xml:space="preserve">Answer:  </w:t>
      </w:r>
    </w:p>
    <w:p w14:paraId="40549924" w14:textId="77777777" w:rsidR="00D209A7" w:rsidRDefault="00D209A7" w:rsidP="00D209A7">
      <w:r>
        <w:lastRenderedPageBreak/>
        <w:t xml:space="preserve">ANSWER:  </w:t>
      </w:r>
    </w:p>
    <w:p w14:paraId="0883BE57" w14:textId="77777777" w:rsidR="00D209A7" w:rsidRDefault="00D209A7" w:rsidP="00D209A7">
      <w:r>
        <w:t xml:space="preserve">1) Requirement: Such products must be made by a suitably authorized person. (trs957-annex5-who-good-distribution-practices-for-pharmaceutical-products.pdf, p26, p26_c2)  </w:t>
      </w:r>
    </w:p>
    <w:p w14:paraId="4129D54A" w14:textId="77777777" w:rsidR="00D209A7" w:rsidRDefault="00D209A7" w:rsidP="00D209A7">
      <w:r>
        <w:t xml:space="preserve">2) Requirement: From whom does the company accept returns? Is there any access restriction for the returns area? Does the company have an appropriate procedure for handling returns? Is this procedure risk. (pi-044-1-pics-gdp-aide-memoire.pdf, p17, p17_c1)  </w:t>
      </w:r>
    </w:p>
    <w:p w14:paraId="7CE84EDF" w14:textId="77777777" w:rsidR="00D209A7" w:rsidRDefault="00D209A7" w:rsidP="00D209A7">
      <w:r>
        <w:t xml:space="preserve">3) Requirement: Both distributors and recipients should be accountable for administering their returns process and ensuring that the aspects of this operation are secure and do not permit the entry of counterfeit. (trs957-annex5-who-good-distribution-practices-for-pharmaceutical-products.pdf, p26, p26_c2)  </w:t>
      </w:r>
    </w:p>
    <w:p w14:paraId="7726BCCA" w14:textId="77777777" w:rsidR="00D209A7" w:rsidRDefault="00D209A7" w:rsidP="00D209A7">
      <w:r>
        <w:t xml:space="preserve">4) Requirement: WHO are responsible in different stages of the returns process? How does the company handle returns of products requiring specific storage conditions? How is FEFO maintained? 6.3 Falsified Medicinal Products. (pi-044-1-pics-gdp-aide-memoire.pdf, p17, p17_c1)  </w:t>
      </w:r>
    </w:p>
    <w:p w14:paraId="24259449" w14:textId="77777777" w:rsidR="00D209A7" w:rsidRDefault="00D209A7" w:rsidP="00D209A7">
      <w:r>
        <w:t xml:space="preserve">5) Requirement: Procedures for the holding, testing, and reprocessing of returned drug products shall be in writing and shall be followed. (21 Code of Federal Regulations_210_211.pdf, p31, p31_c2)  </w:t>
      </w:r>
    </w:p>
    <w:p w14:paraId="50B67495" w14:textId="77777777" w:rsidR="00D209A7" w:rsidRDefault="00D209A7" w:rsidP="00D209A7">
      <w:r>
        <w:t xml:space="preserve">CONFIDENCE: Medium  </w:t>
      </w:r>
    </w:p>
    <w:p w14:paraId="02A35D96" w14:textId="77777777" w:rsidR="00D209A7" w:rsidRDefault="00D209A7" w:rsidP="00D209A7"/>
    <w:p w14:paraId="5049F4B8" w14:textId="77777777" w:rsidR="00D209A7" w:rsidRDefault="00D209A7" w:rsidP="00D209A7">
      <w:r>
        <w:t xml:space="preserve">Citations:  </w:t>
      </w:r>
    </w:p>
    <w:p w14:paraId="403E1DA6" w14:textId="77777777" w:rsidR="00D209A7" w:rsidRDefault="00D209A7" w:rsidP="00D209A7">
      <w:r>
        <w:t xml:space="preserve">- trs957-annex5-who-good-distribution-practices-for-pharmaceutical-products.pdf | page 26 | p26_c2  </w:t>
      </w:r>
    </w:p>
    <w:p w14:paraId="2A043BE1" w14:textId="77777777" w:rsidR="00D209A7" w:rsidRDefault="00D209A7" w:rsidP="00D209A7">
      <w:r>
        <w:t xml:space="preserve">- pi-044-1-pics-gdp-aide-memoire.pdf | page 17 | p17_c1  </w:t>
      </w:r>
    </w:p>
    <w:p w14:paraId="7F79E0A8" w14:textId="77777777" w:rsidR="00D209A7" w:rsidRDefault="00D209A7" w:rsidP="00D209A7">
      <w:r>
        <w:t xml:space="preserve">- 21 Code of Federal Regulations_210_211.pdf | page 31 | p31_c2  </w:t>
      </w:r>
    </w:p>
    <w:p w14:paraId="01AC7689" w14:textId="77777777" w:rsidR="00D209A7" w:rsidRDefault="00D209A7" w:rsidP="00D209A7"/>
    <w:p w14:paraId="504C0FA7" w14:textId="77777777" w:rsidR="00D209A7" w:rsidRDefault="00D209A7" w:rsidP="00D209A7">
      <w:r>
        <w:t xml:space="preserve">Pass/Fail + Reason:  </w:t>
      </w:r>
    </w:p>
    <w:p w14:paraId="1101681E" w14:textId="77777777" w:rsidR="00D209A7" w:rsidRDefault="00D209A7" w:rsidP="00D209A7"/>
    <w:p w14:paraId="7E040755" w14:textId="77777777" w:rsidR="00D209A7" w:rsidRDefault="00D209A7" w:rsidP="00D209A7">
      <w:r>
        <w:t>--------------------------------------------------</w:t>
      </w:r>
    </w:p>
    <w:p w14:paraId="7B9A502C" w14:textId="77777777" w:rsidR="00D209A7" w:rsidRDefault="00D209A7" w:rsidP="00D209A7"/>
    <w:p w14:paraId="6A029168" w14:textId="77777777" w:rsidR="00D209A7" w:rsidRDefault="00D209A7" w:rsidP="00D209A7">
      <w:r>
        <w:t>20.</w:t>
      </w:r>
      <w:r>
        <w:tab/>
        <w:t xml:space="preserve">20. What </w:t>
      </w:r>
      <w:proofErr w:type="gramStart"/>
      <w:r>
        <w:t>are</w:t>
      </w:r>
      <w:proofErr w:type="gramEnd"/>
      <w:r>
        <w:t xml:space="preserve"> process monitoring requirements?  </w:t>
      </w:r>
    </w:p>
    <w:p w14:paraId="7F91327F" w14:textId="77777777" w:rsidR="00D209A7" w:rsidRDefault="00D209A7" w:rsidP="00D209A7">
      <w:r>
        <w:lastRenderedPageBreak/>
        <w:t xml:space="preserve">Answer:  </w:t>
      </w:r>
    </w:p>
    <w:p w14:paraId="004B2BAD" w14:textId="77777777" w:rsidR="00D209A7" w:rsidRDefault="00D209A7" w:rsidP="00D209A7">
      <w:r>
        <w:t xml:space="preserve">ANSWER:  </w:t>
      </w:r>
    </w:p>
    <w:p w14:paraId="5ED730F0" w14:textId="77777777" w:rsidR="00D209A7" w:rsidRDefault="00D209A7" w:rsidP="00D209A7">
      <w:r>
        <w:t xml:space="preserve">1) Requirement: For input materials for which </w:t>
      </w:r>
      <w:proofErr w:type="spellStart"/>
      <w:r>
        <w:t>pharmacopoeial</w:t>
      </w:r>
      <w:proofErr w:type="spellEnd"/>
      <w:r>
        <w:t xml:space="preserve"> requirements exist, </w:t>
      </w:r>
      <w:proofErr w:type="spellStart"/>
      <w:r>
        <w:t>characterisation</w:t>
      </w:r>
      <w:proofErr w:type="spellEnd"/>
      <w:r>
        <w:t xml:space="preserve"> and control may extend beyond those requirements. (ICH_Q13_Step4_Guideline_2022_1116.pdf, p14, p14_c1)  </w:t>
      </w:r>
    </w:p>
    <w:p w14:paraId="007D3DA9" w14:textId="77777777" w:rsidR="00D209A7" w:rsidRDefault="00D209A7" w:rsidP="00D209A7">
      <w:r>
        <w:t xml:space="preserve">2) Requirement: An appropriate description should be provided in the dossier to show a robust approach to process monitoring and maintaining a state of control. (ICH_Q13_Step4_Guideline_2022_1116.pdf, p14, p14_c1)  </w:t>
      </w:r>
    </w:p>
    <w:p w14:paraId="5FB32F6B" w14:textId="77777777" w:rsidR="00D209A7" w:rsidRDefault="00D209A7" w:rsidP="00D209A7">
      <w:r>
        <w:t xml:space="preserve">CONFIDENCE: Medium  </w:t>
      </w:r>
    </w:p>
    <w:p w14:paraId="782F1075" w14:textId="77777777" w:rsidR="00D209A7" w:rsidRDefault="00D209A7" w:rsidP="00D209A7"/>
    <w:p w14:paraId="40975616" w14:textId="77777777" w:rsidR="00D209A7" w:rsidRDefault="00D209A7" w:rsidP="00D209A7">
      <w:r>
        <w:t xml:space="preserve">Citations:  </w:t>
      </w:r>
    </w:p>
    <w:p w14:paraId="08CE4DF5" w14:textId="77777777" w:rsidR="00D209A7" w:rsidRDefault="00D209A7" w:rsidP="00D209A7">
      <w:r>
        <w:t xml:space="preserve">- ICH_Q13_Step4_Guideline_2022_1116.pdf | page 14 | p14_c1  </w:t>
      </w:r>
    </w:p>
    <w:p w14:paraId="6D9159D0" w14:textId="77777777" w:rsidR="00D209A7" w:rsidRDefault="00D209A7" w:rsidP="00D209A7"/>
    <w:p w14:paraId="28ABBACB" w14:textId="77777777" w:rsidR="00D209A7" w:rsidRDefault="00D209A7" w:rsidP="00D209A7">
      <w:r>
        <w:t>Pass/Fail + Reason:</w:t>
      </w:r>
    </w:p>
    <w:p w14:paraId="58C3AEA9" w14:textId="41B71BA1" w:rsidR="00273BF3" w:rsidRDefault="00000000" w:rsidP="00D209A7">
      <w:r>
        <w:t>--------------------------------------------------</w:t>
      </w:r>
    </w:p>
    <w:p w14:paraId="66107178" w14:textId="77777777" w:rsidR="00273BF3" w:rsidRDefault="00273BF3"/>
    <w:p w14:paraId="1FDDEDE6" w14:textId="77777777" w:rsidR="00273BF3" w:rsidRDefault="00000000">
      <w:pPr>
        <w:pStyle w:val="Heading2"/>
      </w:pPr>
      <w:r>
        <w:t>Stress (Ambiguous/Edge) — 20 Questions</w:t>
      </w:r>
    </w:p>
    <w:p w14:paraId="1FFC5A36" w14:textId="77777777" w:rsidR="00273BF3" w:rsidRDefault="00000000">
      <w:pPr>
        <w:pStyle w:val="ListNumber"/>
      </w:pPr>
      <w:r>
        <w:t>1. How often must training be conducted?</w:t>
      </w:r>
    </w:p>
    <w:p w14:paraId="2F1D924D" w14:textId="77777777" w:rsidR="00273BF3" w:rsidRDefault="00000000">
      <w:r>
        <w:t>Answer:</w:t>
      </w:r>
    </w:p>
    <w:p w14:paraId="1C824ECB" w14:textId="77777777" w:rsidR="00273BF3" w:rsidRDefault="00273BF3"/>
    <w:p w14:paraId="4E158BC6" w14:textId="77777777" w:rsidR="00273BF3" w:rsidRDefault="00000000">
      <w:r>
        <w:t>Citations:</w:t>
      </w:r>
    </w:p>
    <w:p w14:paraId="2BA01674" w14:textId="77777777" w:rsidR="00273BF3" w:rsidRDefault="00273BF3"/>
    <w:p w14:paraId="378A2CB8" w14:textId="77777777" w:rsidR="00273BF3" w:rsidRDefault="00000000">
      <w:r>
        <w:t>Pass/Fail + Reason:</w:t>
      </w:r>
    </w:p>
    <w:p w14:paraId="4AE25ABF" w14:textId="77777777" w:rsidR="00273BF3" w:rsidRDefault="00273BF3"/>
    <w:p w14:paraId="68C02B4C" w14:textId="77777777" w:rsidR="00273BF3" w:rsidRDefault="00000000">
      <w:r>
        <w:t>--------------------------------------------------</w:t>
      </w:r>
    </w:p>
    <w:p w14:paraId="2F4A019D" w14:textId="77777777" w:rsidR="00273BF3" w:rsidRDefault="00273BF3"/>
    <w:p w14:paraId="452CB94E" w14:textId="77777777" w:rsidR="00273BF3" w:rsidRDefault="00000000">
      <w:pPr>
        <w:pStyle w:val="ListNumber"/>
      </w:pPr>
      <w:r>
        <w:t>2. Who must approve deviations?</w:t>
      </w:r>
    </w:p>
    <w:p w14:paraId="5FCDB3EF" w14:textId="77777777" w:rsidR="00273BF3" w:rsidRDefault="00000000">
      <w:r>
        <w:t>Answer:</w:t>
      </w:r>
    </w:p>
    <w:p w14:paraId="717CC66A" w14:textId="77777777" w:rsidR="00273BF3" w:rsidRDefault="00273BF3"/>
    <w:p w14:paraId="5AD4D49B" w14:textId="77777777" w:rsidR="00273BF3" w:rsidRDefault="00000000">
      <w:r>
        <w:t>Citations:</w:t>
      </w:r>
    </w:p>
    <w:p w14:paraId="31ED2124" w14:textId="77777777" w:rsidR="00273BF3" w:rsidRDefault="00273BF3"/>
    <w:p w14:paraId="711D2BF4" w14:textId="77777777" w:rsidR="00273BF3" w:rsidRDefault="00000000">
      <w:r>
        <w:t>Pass/Fail + Reason:</w:t>
      </w:r>
    </w:p>
    <w:p w14:paraId="072C3398" w14:textId="77777777" w:rsidR="00273BF3" w:rsidRDefault="00273BF3"/>
    <w:p w14:paraId="45C3FCC0" w14:textId="77777777" w:rsidR="00273BF3" w:rsidRDefault="00000000">
      <w:r>
        <w:t>--------------------------------------------------</w:t>
      </w:r>
    </w:p>
    <w:p w14:paraId="0AC423E0" w14:textId="77777777" w:rsidR="00273BF3" w:rsidRDefault="00273BF3"/>
    <w:p w14:paraId="21A0FEDA" w14:textId="77777777" w:rsidR="00273BF3" w:rsidRDefault="00000000">
      <w:pPr>
        <w:pStyle w:val="ListNumber"/>
      </w:pPr>
      <w:r>
        <w:t>3. What is considered adequate validation?</w:t>
      </w:r>
    </w:p>
    <w:p w14:paraId="385DA6B2" w14:textId="77777777" w:rsidR="00273BF3" w:rsidRDefault="00000000">
      <w:r>
        <w:t>Answer:</w:t>
      </w:r>
    </w:p>
    <w:p w14:paraId="7BD0C8A9" w14:textId="77777777" w:rsidR="00273BF3" w:rsidRDefault="00273BF3"/>
    <w:p w14:paraId="13AEFEF9" w14:textId="77777777" w:rsidR="00273BF3" w:rsidRDefault="00000000">
      <w:r>
        <w:t>Citations:</w:t>
      </w:r>
    </w:p>
    <w:p w14:paraId="3B78486F" w14:textId="77777777" w:rsidR="00273BF3" w:rsidRDefault="00273BF3"/>
    <w:p w14:paraId="107FAA16" w14:textId="77777777" w:rsidR="00273BF3" w:rsidRDefault="00000000">
      <w:r>
        <w:t>Pass/Fail + Reason:</w:t>
      </w:r>
    </w:p>
    <w:p w14:paraId="0CACC6B7" w14:textId="77777777" w:rsidR="00273BF3" w:rsidRDefault="00273BF3"/>
    <w:p w14:paraId="5B502136" w14:textId="77777777" w:rsidR="00273BF3" w:rsidRDefault="00000000">
      <w:r>
        <w:t>--------------------------------------------------</w:t>
      </w:r>
    </w:p>
    <w:p w14:paraId="2C170071" w14:textId="77777777" w:rsidR="00273BF3" w:rsidRDefault="00273BF3"/>
    <w:p w14:paraId="0978B124" w14:textId="77777777" w:rsidR="00273BF3" w:rsidRDefault="00000000">
      <w:pPr>
        <w:pStyle w:val="ListNumber"/>
      </w:pPr>
      <w:r>
        <w:t>4. What is acceptable batch size under GMP?</w:t>
      </w:r>
    </w:p>
    <w:p w14:paraId="76306D7E" w14:textId="77777777" w:rsidR="00273BF3" w:rsidRDefault="00000000">
      <w:r>
        <w:t>Answer:</w:t>
      </w:r>
    </w:p>
    <w:p w14:paraId="3AE57C8D" w14:textId="77777777" w:rsidR="00273BF3" w:rsidRDefault="00273BF3"/>
    <w:p w14:paraId="10E7F7C8" w14:textId="77777777" w:rsidR="00273BF3" w:rsidRDefault="00000000">
      <w:r>
        <w:t>Citations:</w:t>
      </w:r>
    </w:p>
    <w:p w14:paraId="2E195CDE" w14:textId="77777777" w:rsidR="00273BF3" w:rsidRDefault="00273BF3"/>
    <w:p w14:paraId="1E0C86BE" w14:textId="77777777" w:rsidR="00273BF3" w:rsidRDefault="00000000">
      <w:r>
        <w:t>Pass/Fail + Reason:</w:t>
      </w:r>
    </w:p>
    <w:p w14:paraId="6199F58C" w14:textId="77777777" w:rsidR="00273BF3" w:rsidRDefault="00273BF3"/>
    <w:p w14:paraId="6A6DE37C" w14:textId="77777777" w:rsidR="00273BF3" w:rsidRDefault="00000000">
      <w:r>
        <w:t>--------------------------------------------------</w:t>
      </w:r>
    </w:p>
    <w:p w14:paraId="14BCEDE8" w14:textId="77777777" w:rsidR="00273BF3" w:rsidRDefault="00273BF3"/>
    <w:p w14:paraId="2EFF994D" w14:textId="77777777" w:rsidR="00273BF3" w:rsidRDefault="00000000">
      <w:pPr>
        <w:pStyle w:val="ListNumber"/>
      </w:pPr>
      <w:r>
        <w:t>5. How frequently should internal audits occur?</w:t>
      </w:r>
    </w:p>
    <w:p w14:paraId="1EA8E568" w14:textId="77777777" w:rsidR="00273BF3" w:rsidRDefault="00000000">
      <w:r>
        <w:lastRenderedPageBreak/>
        <w:t>Answer:</w:t>
      </w:r>
    </w:p>
    <w:p w14:paraId="507596BB" w14:textId="77777777" w:rsidR="00273BF3" w:rsidRDefault="00273BF3"/>
    <w:p w14:paraId="4A245681" w14:textId="77777777" w:rsidR="00273BF3" w:rsidRDefault="00000000">
      <w:r>
        <w:t>Citations:</w:t>
      </w:r>
    </w:p>
    <w:p w14:paraId="6F177325" w14:textId="77777777" w:rsidR="00273BF3" w:rsidRDefault="00273BF3"/>
    <w:p w14:paraId="71A93BF0" w14:textId="77777777" w:rsidR="00273BF3" w:rsidRDefault="00000000">
      <w:r>
        <w:t>Pass/Fail + Reason:</w:t>
      </w:r>
    </w:p>
    <w:p w14:paraId="046D5CCE" w14:textId="77777777" w:rsidR="00273BF3" w:rsidRDefault="00273BF3"/>
    <w:p w14:paraId="728DECA0" w14:textId="77777777" w:rsidR="00273BF3" w:rsidRDefault="00000000">
      <w:r>
        <w:t>--------------------------------------------------</w:t>
      </w:r>
    </w:p>
    <w:p w14:paraId="49BBB341" w14:textId="77777777" w:rsidR="00273BF3" w:rsidRDefault="00273BF3"/>
    <w:p w14:paraId="40D8ABA4" w14:textId="77777777" w:rsidR="00273BF3" w:rsidRDefault="00000000">
      <w:pPr>
        <w:pStyle w:val="ListNumber"/>
      </w:pPr>
      <w:r>
        <w:t>6. What level of documentation detail is required?</w:t>
      </w:r>
    </w:p>
    <w:p w14:paraId="533D830D" w14:textId="77777777" w:rsidR="00273BF3" w:rsidRDefault="00000000">
      <w:r>
        <w:t>Answer:</w:t>
      </w:r>
    </w:p>
    <w:p w14:paraId="79D966B5" w14:textId="77777777" w:rsidR="00273BF3" w:rsidRDefault="00273BF3"/>
    <w:p w14:paraId="2446178E" w14:textId="77777777" w:rsidR="00273BF3" w:rsidRDefault="00000000">
      <w:r>
        <w:t>Citations:</w:t>
      </w:r>
    </w:p>
    <w:p w14:paraId="30026858" w14:textId="77777777" w:rsidR="00273BF3" w:rsidRDefault="00273BF3"/>
    <w:p w14:paraId="6769D5ED" w14:textId="77777777" w:rsidR="00273BF3" w:rsidRDefault="00000000">
      <w:r>
        <w:t>Pass/Fail + Reason:</w:t>
      </w:r>
    </w:p>
    <w:p w14:paraId="6240DCC2" w14:textId="77777777" w:rsidR="00273BF3" w:rsidRDefault="00273BF3"/>
    <w:p w14:paraId="6D61DB63" w14:textId="77777777" w:rsidR="00273BF3" w:rsidRDefault="00000000">
      <w:r>
        <w:t>--------------------------------------------------</w:t>
      </w:r>
    </w:p>
    <w:p w14:paraId="5E2A47CB" w14:textId="77777777" w:rsidR="00273BF3" w:rsidRDefault="00273BF3"/>
    <w:p w14:paraId="17112711" w14:textId="77777777" w:rsidR="00273BF3" w:rsidRDefault="00000000">
      <w:pPr>
        <w:pStyle w:val="ListNumber"/>
      </w:pPr>
      <w:r>
        <w:t>7. Who is responsible for data review?</w:t>
      </w:r>
    </w:p>
    <w:p w14:paraId="0814755F" w14:textId="77777777" w:rsidR="00273BF3" w:rsidRDefault="00000000">
      <w:r>
        <w:t>Answer:</w:t>
      </w:r>
    </w:p>
    <w:p w14:paraId="13E767D9" w14:textId="77777777" w:rsidR="00273BF3" w:rsidRDefault="00273BF3"/>
    <w:p w14:paraId="2F87BB5C" w14:textId="77777777" w:rsidR="00273BF3" w:rsidRDefault="00000000">
      <w:r>
        <w:t>Citations:</w:t>
      </w:r>
    </w:p>
    <w:p w14:paraId="052B95DD" w14:textId="77777777" w:rsidR="00273BF3" w:rsidRDefault="00273BF3"/>
    <w:p w14:paraId="7420DFCD" w14:textId="77777777" w:rsidR="00273BF3" w:rsidRDefault="00000000">
      <w:r>
        <w:t>Pass/Fail + Reason:</w:t>
      </w:r>
    </w:p>
    <w:p w14:paraId="2C36B53C" w14:textId="77777777" w:rsidR="00273BF3" w:rsidRDefault="00273BF3"/>
    <w:p w14:paraId="49D378B7" w14:textId="77777777" w:rsidR="00273BF3" w:rsidRDefault="00000000">
      <w:r>
        <w:t>--------------------------------------------------</w:t>
      </w:r>
    </w:p>
    <w:p w14:paraId="50CAEDFB" w14:textId="77777777" w:rsidR="00273BF3" w:rsidRDefault="00273BF3"/>
    <w:p w14:paraId="1418866F" w14:textId="77777777" w:rsidR="00273BF3" w:rsidRDefault="00000000">
      <w:pPr>
        <w:pStyle w:val="ListNumber"/>
      </w:pPr>
      <w:r>
        <w:lastRenderedPageBreak/>
        <w:t>8. What defines significant change?</w:t>
      </w:r>
    </w:p>
    <w:p w14:paraId="0BEA1869" w14:textId="77777777" w:rsidR="00273BF3" w:rsidRDefault="00000000">
      <w:r>
        <w:t>Answer:</w:t>
      </w:r>
    </w:p>
    <w:p w14:paraId="2EB71D95" w14:textId="77777777" w:rsidR="00273BF3" w:rsidRDefault="00273BF3"/>
    <w:p w14:paraId="41F6A1C3" w14:textId="77777777" w:rsidR="00273BF3" w:rsidRDefault="00000000">
      <w:r>
        <w:t>Citations:</w:t>
      </w:r>
    </w:p>
    <w:p w14:paraId="2DA89E5E" w14:textId="77777777" w:rsidR="00273BF3" w:rsidRDefault="00273BF3"/>
    <w:p w14:paraId="38D03E89" w14:textId="77777777" w:rsidR="00273BF3" w:rsidRDefault="00000000">
      <w:r>
        <w:t>Pass/Fail + Reason:</w:t>
      </w:r>
    </w:p>
    <w:p w14:paraId="27FBE510" w14:textId="77777777" w:rsidR="00273BF3" w:rsidRDefault="00273BF3"/>
    <w:p w14:paraId="058F61BF" w14:textId="77777777" w:rsidR="00273BF3" w:rsidRDefault="00000000">
      <w:r>
        <w:t>--------------------------------------------------</w:t>
      </w:r>
    </w:p>
    <w:p w14:paraId="68A58213" w14:textId="77777777" w:rsidR="00273BF3" w:rsidRDefault="00273BF3"/>
    <w:p w14:paraId="307BFAC1" w14:textId="77777777" w:rsidR="00273BF3" w:rsidRDefault="00000000">
      <w:pPr>
        <w:pStyle w:val="ListNumber"/>
      </w:pPr>
      <w:r>
        <w:t>9. When is revalidation required?</w:t>
      </w:r>
    </w:p>
    <w:p w14:paraId="1F4F8E83" w14:textId="77777777" w:rsidR="00273BF3" w:rsidRDefault="00000000">
      <w:r>
        <w:t>Answer:</w:t>
      </w:r>
    </w:p>
    <w:p w14:paraId="4A1B0D9B" w14:textId="77777777" w:rsidR="00273BF3" w:rsidRDefault="00273BF3"/>
    <w:p w14:paraId="0AE5E13B" w14:textId="77777777" w:rsidR="00273BF3" w:rsidRDefault="00000000">
      <w:r>
        <w:t>Citations:</w:t>
      </w:r>
    </w:p>
    <w:p w14:paraId="2FFE59D2" w14:textId="77777777" w:rsidR="00273BF3" w:rsidRDefault="00273BF3"/>
    <w:p w14:paraId="4BC88868" w14:textId="77777777" w:rsidR="00273BF3" w:rsidRDefault="00000000">
      <w:r>
        <w:t>Pass/Fail + Reason:</w:t>
      </w:r>
    </w:p>
    <w:p w14:paraId="6725E3AF" w14:textId="77777777" w:rsidR="00273BF3" w:rsidRDefault="00273BF3"/>
    <w:p w14:paraId="339C8B9D" w14:textId="77777777" w:rsidR="00273BF3" w:rsidRDefault="00000000">
      <w:r>
        <w:t>--------------------------------------------------</w:t>
      </w:r>
    </w:p>
    <w:p w14:paraId="17A4D41D" w14:textId="77777777" w:rsidR="00273BF3" w:rsidRDefault="00273BF3"/>
    <w:p w14:paraId="296A1A5A" w14:textId="77777777" w:rsidR="00273BF3" w:rsidRDefault="00000000">
      <w:pPr>
        <w:pStyle w:val="ListNumber"/>
      </w:pPr>
      <w:r>
        <w:t>10. What are acceptable investigation timelines?</w:t>
      </w:r>
    </w:p>
    <w:p w14:paraId="6681C2EA" w14:textId="77777777" w:rsidR="00273BF3" w:rsidRDefault="00000000">
      <w:r>
        <w:t>Answer:</w:t>
      </w:r>
    </w:p>
    <w:p w14:paraId="1B1F6B25" w14:textId="77777777" w:rsidR="00273BF3" w:rsidRDefault="00273BF3"/>
    <w:p w14:paraId="1F5E1FA5" w14:textId="77777777" w:rsidR="00273BF3" w:rsidRDefault="00000000">
      <w:r>
        <w:t>Citations:</w:t>
      </w:r>
    </w:p>
    <w:p w14:paraId="78F0AF11" w14:textId="77777777" w:rsidR="00273BF3" w:rsidRDefault="00273BF3"/>
    <w:p w14:paraId="44790CDF" w14:textId="77777777" w:rsidR="00273BF3" w:rsidRDefault="00000000">
      <w:r>
        <w:t>Pass/Fail + Reason:</w:t>
      </w:r>
    </w:p>
    <w:p w14:paraId="72EF9DDA" w14:textId="77777777" w:rsidR="00273BF3" w:rsidRDefault="00273BF3"/>
    <w:p w14:paraId="6D87A20A" w14:textId="77777777" w:rsidR="00273BF3" w:rsidRDefault="00000000">
      <w:r>
        <w:t>--------------------------------------------------</w:t>
      </w:r>
    </w:p>
    <w:p w14:paraId="07603E91" w14:textId="77777777" w:rsidR="00273BF3" w:rsidRDefault="00273BF3"/>
    <w:p w14:paraId="124CE791" w14:textId="77777777" w:rsidR="00273BF3" w:rsidRDefault="00000000">
      <w:pPr>
        <w:pStyle w:val="ListNumber"/>
      </w:pPr>
      <w:r>
        <w:t>11. What is the optimal stability study duration?</w:t>
      </w:r>
    </w:p>
    <w:p w14:paraId="2B5C6391" w14:textId="77777777" w:rsidR="00273BF3" w:rsidRDefault="00000000">
      <w:r>
        <w:t>Answer:</w:t>
      </w:r>
    </w:p>
    <w:p w14:paraId="12648CDE" w14:textId="77777777" w:rsidR="00273BF3" w:rsidRDefault="00273BF3"/>
    <w:p w14:paraId="367CD64C" w14:textId="77777777" w:rsidR="00273BF3" w:rsidRDefault="00000000">
      <w:r>
        <w:t>Citations:</w:t>
      </w:r>
    </w:p>
    <w:p w14:paraId="6E35FD8B" w14:textId="77777777" w:rsidR="00273BF3" w:rsidRDefault="00273BF3"/>
    <w:p w14:paraId="284CB8D4" w14:textId="77777777" w:rsidR="00273BF3" w:rsidRDefault="00000000">
      <w:r>
        <w:t>Pass/Fail + Reason:</w:t>
      </w:r>
    </w:p>
    <w:p w14:paraId="225B7642" w14:textId="77777777" w:rsidR="00273BF3" w:rsidRDefault="00273BF3"/>
    <w:p w14:paraId="29D48244" w14:textId="77777777" w:rsidR="00273BF3" w:rsidRDefault="00000000">
      <w:r>
        <w:t>--------------------------------------------------</w:t>
      </w:r>
    </w:p>
    <w:p w14:paraId="58963EB2" w14:textId="77777777" w:rsidR="00273BF3" w:rsidRDefault="00273BF3"/>
    <w:p w14:paraId="16F02442" w14:textId="77777777" w:rsidR="00273BF3" w:rsidRDefault="00000000">
      <w:pPr>
        <w:pStyle w:val="ListNumber"/>
      </w:pPr>
      <w:r>
        <w:t>12. How should minor deviations be treated?</w:t>
      </w:r>
    </w:p>
    <w:p w14:paraId="15ABB98B" w14:textId="77777777" w:rsidR="00273BF3" w:rsidRDefault="00000000">
      <w:r>
        <w:t>Answer:</w:t>
      </w:r>
    </w:p>
    <w:p w14:paraId="77F9BA7F" w14:textId="77777777" w:rsidR="00273BF3" w:rsidRDefault="00273BF3"/>
    <w:p w14:paraId="42749266" w14:textId="77777777" w:rsidR="00273BF3" w:rsidRDefault="00000000">
      <w:r>
        <w:t>Citations:</w:t>
      </w:r>
    </w:p>
    <w:p w14:paraId="0D211B10" w14:textId="77777777" w:rsidR="00273BF3" w:rsidRDefault="00273BF3"/>
    <w:p w14:paraId="4A17FDA4" w14:textId="77777777" w:rsidR="00273BF3" w:rsidRDefault="00000000">
      <w:r>
        <w:t>Pass/Fail + Reason:</w:t>
      </w:r>
    </w:p>
    <w:p w14:paraId="156A6BB3" w14:textId="77777777" w:rsidR="00273BF3" w:rsidRDefault="00273BF3"/>
    <w:p w14:paraId="2EB273D1" w14:textId="77777777" w:rsidR="00273BF3" w:rsidRDefault="00000000">
      <w:r>
        <w:t>--------------------------------------------------</w:t>
      </w:r>
    </w:p>
    <w:p w14:paraId="0F11DED6" w14:textId="77777777" w:rsidR="00273BF3" w:rsidRDefault="00273BF3"/>
    <w:p w14:paraId="3B9E7D47" w14:textId="77777777" w:rsidR="00273BF3" w:rsidRDefault="00000000">
      <w:pPr>
        <w:pStyle w:val="ListNumber"/>
      </w:pPr>
      <w:r>
        <w:t>13. What is sufficient supplier oversight?</w:t>
      </w:r>
    </w:p>
    <w:p w14:paraId="4A38D5D9" w14:textId="77777777" w:rsidR="00273BF3" w:rsidRDefault="00000000">
      <w:r>
        <w:t>Answer:</w:t>
      </w:r>
    </w:p>
    <w:p w14:paraId="0170C37F" w14:textId="77777777" w:rsidR="00273BF3" w:rsidRDefault="00273BF3"/>
    <w:p w14:paraId="5E08948F" w14:textId="77777777" w:rsidR="00273BF3" w:rsidRDefault="00000000">
      <w:r>
        <w:t>Citations:</w:t>
      </w:r>
    </w:p>
    <w:p w14:paraId="0A381F59" w14:textId="77777777" w:rsidR="00273BF3" w:rsidRDefault="00273BF3"/>
    <w:p w14:paraId="26175FC4" w14:textId="77777777" w:rsidR="00273BF3" w:rsidRDefault="00000000">
      <w:r>
        <w:t>Pass/Fail + Reason:</w:t>
      </w:r>
    </w:p>
    <w:p w14:paraId="69C1B226" w14:textId="77777777" w:rsidR="00273BF3" w:rsidRDefault="00273BF3"/>
    <w:p w14:paraId="46DC54BD" w14:textId="77777777" w:rsidR="00273BF3" w:rsidRDefault="00000000">
      <w:r>
        <w:lastRenderedPageBreak/>
        <w:t>--------------------------------------------------</w:t>
      </w:r>
    </w:p>
    <w:p w14:paraId="0DABB6F2" w14:textId="77777777" w:rsidR="00273BF3" w:rsidRDefault="00273BF3"/>
    <w:p w14:paraId="0F96250E" w14:textId="77777777" w:rsidR="00273BF3" w:rsidRDefault="00000000">
      <w:pPr>
        <w:pStyle w:val="ListNumber"/>
      </w:pPr>
      <w:r>
        <w:t>14. When is retrospective validation acceptable?</w:t>
      </w:r>
    </w:p>
    <w:p w14:paraId="0E1833F9" w14:textId="77777777" w:rsidR="00273BF3" w:rsidRDefault="00000000">
      <w:r>
        <w:t>Answer:</w:t>
      </w:r>
    </w:p>
    <w:p w14:paraId="518E9F8A" w14:textId="77777777" w:rsidR="00273BF3" w:rsidRDefault="00273BF3"/>
    <w:p w14:paraId="678B40EE" w14:textId="77777777" w:rsidR="00273BF3" w:rsidRDefault="00000000">
      <w:r>
        <w:t>Citations:</w:t>
      </w:r>
    </w:p>
    <w:p w14:paraId="6446D575" w14:textId="77777777" w:rsidR="00273BF3" w:rsidRDefault="00273BF3"/>
    <w:p w14:paraId="0C77D208" w14:textId="77777777" w:rsidR="00273BF3" w:rsidRDefault="00000000">
      <w:r>
        <w:t>Pass/Fail + Reason:</w:t>
      </w:r>
    </w:p>
    <w:p w14:paraId="6BC13F4A" w14:textId="77777777" w:rsidR="00273BF3" w:rsidRDefault="00273BF3"/>
    <w:p w14:paraId="6FA5F789" w14:textId="77777777" w:rsidR="00273BF3" w:rsidRDefault="00000000">
      <w:r>
        <w:t>--------------------------------------------------</w:t>
      </w:r>
    </w:p>
    <w:p w14:paraId="4D163423" w14:textId="77777777" w:rsidR="00273BF3" w:rsidRDefault="00273BF3"/>
    <w:p w14:paraId="67DAF5CF" w14:textId="77777777" w:rsidR="00273BF3" w:rsidRDefault="00000000">
      <w:pPr>
        <w:pStyle w:val="ListNumber"/>
      </w:pPr>
      <w:r>
        <w:t>15. What qualifies as critical equipment?</w:t>
      </w:r>
    </w:p>
    <w:p w14:paraId="5614F0E5" w14:textId="77777777" w:rsidR="00273BF3" w:rsidRDefault="00000000">
      <w:r>
        <w:t>Answer:</w:t>
      </w:r>
    </w:p>
    <w:p w14:paraId="7C6A7434" w14:textId="77777777" w:rsidR="00273BF3" w:rsidRDefault="00273BF3"/>
    <w:p w14:paraId="1AF8E821" w14:textId="77777777" w:rsidR="00273BF3" w:rsidRDefault="00000000">
      <w:r>
        <w:t>Citations:</w:t>
      </w:r>
    </w:p>
    <w:p w14:paraId="59EDE991" w14:textId="77777777" w:rsidR="00273BF3" w:rsidRDefault="00273BF3"/>
    <w:p w14:paraId="172646A1" w14:textId="77777777" w:rsidR="00273BF3" w:rsidRDefault="00000000">
      <w:r>
        <w:t>Pass/Fail + Reason:</w:t>
      </w:r>
    </w:p>
    <w:p w14:paraId="327057FE" w14:textId="77777777" w:rsidR="00273BF3" w:rsidRDefault="00273BF3"/>
    <w:p w14:paraId="1AEC8C62" w14:textId="77777777" w:rsidR="00273BF3" w:rsidRDefault="00000000">
      <w:r>
        <w:t>--------------------------------------------------</w:t>
      </w:r>
    </w:p>
    <w:p w14:paraId="7FD24EA9" w14:textId="77777777" w:rsidR="00273BF3" w:rsidRDefault="00273BF3"/>
    <w:p w14:paraId="4220990A" w14:textId="77777777" w:rsidR="00273BF3" w:rsidRDefault="00000000">
      <w:pPr>
        <w:pStyle w:val="ListNumber"/>
      </w:pPr>
      <w:r>
        <w:t>16. What is adequate process control?</w:t>
      </w:r>
    </w:p>
    <w:p w14:paraId="779BE0FB" w14:textId="77777777" w:rsidR="00273BF3" w:rsidRDefault="00000000">
      <w:r>
        <w:t>Answer:</w:t>
      </w:r>
    </w:p>
    <w:p w14:paraId="321300E9" w14:textId="77777777" w:rsidR="00273BF3" w:rsidRDefault="00273BF3"/>
    <w:p w14:paraId="1E16AAB6" w14:textId="77777777" w:rsidR="00273BF3" w:rsidRDefault="00000000">
      <w:r>
        <w:t>Citations:</w:t>
      </w:r>
    </w:p>
    <w:p w14:paraId="669FC734" w14:textId="77777777" w:rsidR="00273BF3" w:rsidRDefault="00273BF3"/>
    <w:p w14:paraId="1AAA13D9" w14:textId="77777777" w:rsidR="00273BF3" w:rsidRDefault="00000000">
      <w:r>
        <w:t>Pass/Fail + Reason:</w:t>
      </w:r>
    </w:p>
    <w:p w14:paraId="09C82C46" w14:textId="77777777" w:rsidR="00273BF3" w:rsidRDefault="00273BF3"/>
    <w:p w14:paraId="5F5734FF" w14:textId="77777777" w:rsidR="00273BF3" w:rsidRDefault="00000000">
      <w:r>
        <w:t>--------------------------------------------------</w:t>
      </w:r>
    </w:p>
    <w:p w14:paraId="2F9903FD" w14:textId="77777777" w:rsidR="00273BF3" w:rsidRDefault="00273BF3"/>
    <w:p w14:paraId="1C3AC339" w14:textId="77777777" w:rsidR="00273BF3" w:rsidRDefault="00000000">
      <w:pPr>
        <w:pStyle w:val="ListNumber"/>
      </w:pPr>
      <w:r>
        <w:t>17. What is the required audit depth?</w:t>
      </w:r>
    </w:p>
    <w:p w14:paraId="15603208" w14:textId="77777777" w:rsidR="00273BF3" w:rsidRDefault="00000000">
      <w:r>
        <w:t>Answer:</w:t>
      </w:r>
    </w:p>
    <w:p w14:paraId="266C2BF5" w14:textId="77777777" w:rsidR="00273BF3" w:rsidRDefault="00273BF3"/>
    <w:p w14:paraId="1EDF21AF" w14:textId="77777777" w:rsidR="00273BF3" w:rsidRDefault="00000000">
      <w:r>
        <w:t>Citations:</w:t>
      </w:r>
    </w:p>
    <w:p w14:paraId="711BFB95" w14:textId="77777777" w:rsidR="00273BF3" w:rsidRDefault="00273BF3"/>
    <w:p w14:paraId="598F6822" w14:textId="77777777" w:rsidR="00273BF3" w:rsidRDefault="00000000">
      <w:r>
        <w:t>Pass/Fail + Reason:</w:t>
      </w:r>
    </w:p>
    <w:p w14:paraId="6D9AB47E" w14:textId="77777777" w:rsidR="00273BF3" w:rsidRDefault="00273BF3"/>
    <w:p w14:paraId="630B454D" w14:textId="77777777" w:rsidR="00273BF3" w:rsidRDefault="00000000">
      <w:r>
        <w:t>--------------------------------------------------</w:t>
      </w:r>
    </w:p>
    <w:p w14:paraId="426E7ACE" w14:textId="77777777" w:rsidR="00273BF3" w:rsidRDefault="00273BF3"/>
    <w:p w14:paraId="236A16E4" w14:textId="77777777" w:rsidR="00273BF3" w:rsidRDefault="00000000">
      <w:pPr>
        <w:pStyle w:val="ListNumber"/>
      </w:pPr>
      <w:r>
        <w:t>18. What is acceptable risk level?</w:t>
      </w:r>
    </w:p>
    <w:p w14:paraId="37FCEB71" w14:textId="77777777" w:rsidR="00273BF3" w:rsidRDefault="00000000">
      <w:r>
        <w:t>Answer:</w:t>
      </w:r>
    </w:p>
    <w:p w14:paraId="7CE113E1" w14:textId="77777777" w:rsidR="00273BF3" w:rsidRDefault="00273BF3"/>
    <w:p w14:paraId="61C4AA07" w14:textId="77777777" w:rsidR="00273BF3" w:rsidRDefault="00000000">
      <w:r>
        <w:t>Citations:</w:t>
      </w:r>
    </w:p>
    <w:p w14:paraId="50BBC228" w14:textId="77777777" w:rsidR="00273BF3" w:rsidRDefault="00273BF3"/>
    <w:p w14:paraId="4E145CC9" w14:textId="77777777" w:rsidR="00273BF3" w:rsidRDefault="00000000">
      <w:r>
        <w:t>Pass/Fail + Reason:</w:t>
      </w:r>
    </w:p>
    <w:p w14:paraId="7E386634" w14:textId="77777777" w:rsidR="00273BF3" w:rsidRDefault="00273BF3"/>
    <w:p w14:paraId="54B5DB44" w14:textId="77777777" w:rsidR="00273BF3" w:rsidRDefault="00000000">
      <w:r>
        <w:t>--------------------------------------------------</w:t>
      </w:r>
    </w:p>
    <w:p w14:paraId="5FA99BA3" w14:textId="77777777" w:rsidR="00273BF3" w:rsidRDefault="00273BF3"/>
    <w:p w14:paraId="08C4B78D" w14:textId="77777777" w:rsidR="00273BF3" w:rsidRDefault="00000000">
      <w:pPr>
        <w:pStyle w:val="ListNumber"/>
      </w:pPr>
      <w:r>
        <w:t>19. How should trends be evaluated?</w:t>
      </w:r>
    </w:p>
    <w:p w14:paraId="7DC24EF2" w14:textId="77777777" w:rsidR="00273BF3" w:rsidRDefault="00000000">
      <w:r>
        <w:t>Answer:</w:t>
      </w:r>
    </w:p>
    <w:p w14:paraId="225B98FF" w14:textId="77777777" w:rsidR="00273BF3" w:rsidRDefault="00273BF3"/>
    <w:p w14:paraId="2F092483" w14:textId="77777777" w:rsidR="00273BF3" w:rsidRDefault="00000000">
      <w:r>
        <w:t>Citations:</w:t>
      </w:r>
    </w:p>
    <w:p w14:paraId="0CCA8012" w14:textId="77777777" w:rsidR="00273BF3" w:rsidRDefault="00273BF3"/>
    <w:p w14:paraId="4F9FFB25" w14:textId="77777777" w:rsidR="00273BF3" w:rsidRDefault="00000000">
      <w:r>
        <w:lastRenderedPageBreak/>
        <w:t>Pass/Fail + Reason:</w:t>
      </w:r>
    </w:p>
    <w:p w14:paraId="477294A8" w14:textId="77777777" w:rsidR="00273BF3" w:rsidRDefault="00273BF3"/>
    <w:p w14:paraId="11BDBF2F" w14:textId="77777777" w:rsidR="00273BF3" w:rsidRDefault="00000000">
      <w:r>
        <w:t>--------------------------------------------------</w:t>
      </w:r>
    </w:p>
    <w:p w14:paraId="375C32DC" w14:textId="77777777" w:rsidR="00273BF3" w:rsidRDefault="00273BF3"/>
    <w:p w14:paraId="6717F205" w14:textId="77777777" w:rsidR="00273BF3" w:rsidRDefault="00000000">
      <w:pPr>
        <w:pStyle w:val="ListNumber"/>
      </w:pPr>
      <w:r>
        <w:t>20. When is management review mandatory?</w:t>
      </w:r>
    </w:p>
    <w:p w14:paraId="1CAC8A54" w14:textId="77777777" w:rsidR="00273BF3" w:rsidRDefault="00000000">
      <w:r>
        <w:t>Answer:</w:t>
      </w:r>
    </w:p>
    <w:p w14:paraId="22436A32" w14:textId="77777777" w:rsidR="00273BF3" w:rsidRDefault="00273BF3"/>
    <w:p w14:paraId="0F4DC40D" w14:textId="77777777" w:rsidR="00273BF3" w:rsidRDefault="00000000">
      <w:r>
        <w:t>Citations:</w:t>
      </w:r>
    </w:p>
    <w:p w14:paraId="3566EFEE" w14:textId="77777777" w:rsidR="00273BF3" w:rsidRDefault="00273BF3"/>
    <w:p w14:paraId="490F42B2" w14:textId="77777777" w:rsidR="00273BF3" w:rsidRDefault="00000000">
      <w:r>
        <w:t>Pass/Fail + Reason:</w:t>
      </w:r>
    </w:p>
    <w:p w14:paraId="697E7A35" w14:textId="77777777" w:rsidR="00273BF3" w:rsidRDefault="00273BF3"/>
    <w:p w14:paraId="34233166" w14:textId="77777777" w:rsidR="00273BF3" w:rsidRDefault="00000000">
      <w:r>
        <w:t>--------------------------------------------------</w:t>
      </w:r>
    </w:p>
    <w:p w14:paraId="452AF058" w14:textId="77777777" w:rsidR="00273BF3" w:rsidRDefault="00273BF3"/>
    <w:p w14:paraId="1B533517" w14:textId="77777777" w:rsidR="00273BF3" w:rsidRDefault="00000000">
      <w:pPr>
        <w:pStyle w:val="Heading2"/>
      </w:pPr>
      <w:r>
        <w:t>Adversarial (Trap Hallucination) — 20 Questions</w:t>
      </w:r>
    </w:p>
    <w:p w14:paraId="62287404" w14:textId="77777777" w:rsidR="00273BF3" w:rsidRDefault="00000000">
      <w:pPr>
        <w:pStyle w:val="ListNumber"/>
      </w:pPr>
      <w:r>
        <w:t>1. What does FDA 21 CFR 211.999 require?</w:t>
      </w:r>
    </w:p>
    <w:p w14:paraId="44F7B44A" w14:textId="77777777" w:rsidR="00273BF3" w:rsidRDefault="00000000">
      <w:r>
        <w:t>Answer:</w:t>
      </w:r>
    </w:p>
    <w:p w14:paraId="6DCC57DE" w14:textId="77777777" w:rsidR="00273BF3" w:rsidRDefault="00273BF3"/>
    <w:p w14:paraId="5353C972" w14:textId="77777777" w:rsidR="00273BF3" w:rsidRDefault="00000000">
      <w:r>
        <w:t>Citations:</w:t>
      </w:r>
    </w:p>
    <w:p w14:paraId="50640689" w14:textId="77777777" w:rsidR="00273BF3" w:rsidRDefault="00273BF3"/>
    <w:p w14:paraId="285B93BB" w14:textId="77777777" w:rsidR="00273BF3" w:rsidRDefault="00000000">
      <w:r>
        <w:t>Pass/Fail + Reason:</w:t>
      </w:r>
    </w:p>
    <w:p w14:paraId="5C3F3E3B" w14:textId="77777777" w:rsidR="00273BF3" w:rsidRDefault="00273BF3"/>
    <w:p w14:paraId="01433A59" w14:textId="77777777" w:rsidR="00273BF3" w:rsidRDefault="00000000">
      <w:r>
        <w:t>--------------------------------------------------</w:t>
      </w:r>
    </w:p>
    <w:p w14:paraId="0B2224CD" w14:textId="77777777" w:rsidR="00273BF3" w:rsidRDefault="00273BF3"/>
    <w:p w14:paraId="37EA965B" w14:textId="77777777" w:rsidR="00273BF3" w:rsidRDefault="00000000">
      <w:pPr>
        <w:pStyle w:val="ListNumber"/>
      </w:pPr>
      <w:r>
        <w:t>2. What does ICH Annex 22 state about AI validation?</w:t>
      </w:r>
    </w:p>
    <w:p w14:paraId="3D96E3C8" w14:textId="77777777" w:rsidR="00273BF3" w:rsidRDefault="00000000">
      <w:r>
        <w:t>Answer:</w:t>
      </w:r>
    </w:p>
    <w:p w14:paraId="60AD5329" w14:textId="77777777" w:rsidR="00273BF3" w:rsidRDefault="00273BF3"/>
    <w:p w14:paraId="745C2E1F" w14:textId="77777777" w:rsidR="00273BF3" w:rsidRDefault="00000000">
      <w:r>
        <w:lastRenderedPageBreak/>
        <w:t>Citations:</w:t>
      </w:r>
    </w:p>
    <w:p w14:paraId="0F62607D" w14:textId="77777777" w:rsidR="00273BF3" w:rsidRDefault="00273BF3"/>
    <w:p w14:paraId="4C1C4D63" w14:textId="77777777" w:rsidR="00273BF3" w:rsidRDefault="00000000">
      <w:r>
        <w:t>Pass/Fail + Reason:</w:t>
      </w:r>
    </w:p>
    <w:p w14:paraId="74D1AEB8" w14:textId="77777777" w:rsidR="00273BF3" w:rsidRDefault="00273BF3"/>
    <w:p w14:paraId="2B28CE4B" w14:textId="77777777" w:rsidR="00273BF3" w:rsidRDefault="00000000">
      <w:r>
        <w:t>--------------------------------------------------</w:t>
      </w:r>
    </w:p>
    <w:p w14:paraId="577EDA0D" w14:textId="77777777" w:rsidR="00273BF3" w:rsidRDefault="00273BF3"/>
    <w:p w14:paraId="38801783" w14:textId="77777777" w:rsidR="00273BF3" w:rsidRDefault="00000000">
      <w:pPr>
        <w:pStyle w:val="ListNumber"/>
      </w:pPr>
      <w:r>
        <w:t>3. What is the best way to comply with GMP?</w:t>
      </w:r>
    </w:p>
    <w:p w14:paraId="2512E0EC" w14:textId="77777777" w:rsidR="00273BF3" w:rsidRDefault="00000000">
      <w:r>
        <w:t>Answer:</w:t>
      </w:r>
    </w:p>
    <w:p w14:paraId="604B7987" w14:textId="77777777" w:rsidR="00273BF3" w:rsidRDefault="00273BF3"/>
    <w:p w14:paraId="4A8207EF" w14:textId="77777777" w:rsidR="00273BF3" w:rsidRDefault="00000000">
      <w:r>
        <w:t>Citations:</w:t>
      </w:r>
    </w:p>
    <w:p w14:paraId="79773822" w14:textId="77777777" w:rsidR="00273BF3" w:rsidRDefault="00273BF3"/>
    <w:p w14:paraId="6DB16829" w14:textId="77777777" w:rsidR="00273BF3" w:rsidRDefault="00000000">
      <w:r>
        <w:t>Pass/Fail + Reason:</w:t>
      </w:r>
    </w:p>
    <w:p w14:paraId="49F5D7D1" w14:textId="77777777" w:rsidR="00273BF3" w:rsidRDefault="00273BF3"/>
    <w:p w14:paraId="77654E8E" w14:textId="77777777" w:rsidR="00273BF3" w:rsidRDefault="00000000">
      <w:r>
        <w:t>--------------------------------------------------</w:t>
      </w:r>
    </w:p>
    <w:p w14:paraId="0483916E" w14:textId="77777777" w:rsidR="00273BF3" w:rsidRDefault="00273BF3"/>
    <w:p w14:paraId="466ED58B" w14:textId="77777777" w:rsidR="00273BF3" w:rsidRDefault="00000000">
      <w:pPr>
        <w:pStyle w:val="ListNumber"/>
      </w:pPr>
      <w:r>
        <w:t>4. What do regulators prefer for batch size?</w:t>
      </w:r>
    </w:p>
    <w:p w14:paraId="25031242" w14:textId="77777777" w:rsidR="00273BF3" w:rsidRDefault="00000000">
      <w:r>
        <w:t>Answer:</w:t>
      </w:r>
    </w:p>
    <w:p w14:paraId="01E042E0" w14:textId="77777777" w:rsidR="00273BF3" w:rsidRDefault="00273BF3"/>
    <w:p w14:paraId="13723723" w14:textId="77777777" w:rsidR="00273BF3" w:rsidRDefault="00000000">
      <w:r>
        <w:t>Citations:</w:t>
      </w:r>
    </w:p>
    <w:p w14:paraId="1FB9F031" w14:textId="77777777" w:rsidR="00273BF3" w:rsidRDefault="00273BF3"/>
    <w:p w14:paraId="3B40544E" w14:textId="77777777" w:rsidR="00273BF3" w:rsidRDefault="00000000">
      <w:r>
        <w:t>Pass/Fail + Reason:</w:t>
      </w:r>
    </w:p>
    <w:p w14:paraId="2DEEF945" w14:textId="77777777" w:rsidR="00273BF3" w:rsidRDefault="00273BF3"/>
    <w:p w14:paraId="43DDAA1A" w14:textId="77777777" w:rsidR="00273BF3" w:rsidRDefault="00000000">
      <w:r>
        <w:t>--------------------------------------------------</w:t>
      </w:r>
    </w:p>
    <w:p w14:paraId="29D37FB6" w14:textId="77777777" w:rsidR="00273BF3" w:rsidRDefault="00273BF3"/>
    <w:p w14:paraId="31D741E9" w14:textId="77777777" w:rsidR="00273BF3" w:rsidRDefault="00000000">
      <w:pPr>
        <w:pStyle w:val="ListNumber"/>
      </w:pPr>
      <w:r>
        <w:t>5. Summarize the latest 2025 EMA GMP update.</w:t>
      </w:r>
    </w:p>
    <w:p w14:paraId="2A08447D" w14:textId="77777777" w:rsidR="00273BF3" w:rsidRDefault="00000000">
      <w:r>
        <w:t>Answer:</w:t>
      </w:r>
    </w:p>
    <w:p w14:paraId="1A3835C5" w14:textId="77777777" w:rsidR="00273BF3" w:rsidRDefault="00273BF3"/>
    <w:p w14:paraId="79738F8B" w14:textId="77777777" w:rsidR="00273BF3" w:rsidRDefault="00000000">
      <w:r>
        <w:t>Citations:</w:t>
      </w:r>
    </w:p>
    <w:p w14:paraId="6156C48D" w14:textId="77777777" w:rsidR="00273BF3" w:rsidRDefault="00273BF3"/>
    <w:p w14:paraId="58BF3534" w14:textId="77777777" w:rsidR="00273BF3" w:rsidRDefault="00000000">
      <w:r>
        <w:t>Pass/Fail + Reason:</w:t>
      </w:r>
    </w:p>
    <w:p w14:paraId="3A68FFE1" w14:textId="77777777" w:rsidR="00273BF3" w:rsidRDefault="00273BF3"/>
    <w:p w14:paraId="692D3B78" w14:textId="77777777" w:rsidR="00273BF3" w:rsidRDefault="00000000">
      <w:r>
        <w:t>--------------------------------------------------</w:t>
      </w:r>
    </w:p>
    <w:p w14:paraId="074F578B" w14:textId="77777777" w:rsidR="00273BF3" w:rsidRDefault="00273BF3"/>
    <w:p w14:paraId="09DE2706" w14:textId="77777777" w:rsidR="00273BF3" w:rsidRDefault="00000000">
      <w:pPr>
        <w:pStyle w:val="ListNumber"/>
      </w:pPr>
      <w:r>
        <w:t>6. Combine FDA and EMA requirements into one unified rule.</w:t>
      </w:r>
    </w:p>
    <w:p w14:paraId="2A8BB526" w14:textId="77777777" w:rsidR="00273BF3" w:rsidRDefault="00000000">
      <w:r>
        <w:t>Answer:</w:t>
      </w:r>
    </w:p>
    <w:p w14:paraId="4CB12D79" w14:textId="77777777" w:rsidR="00273BF3" w:rsidRDefault="00273BF3"/>
    <w:p w14:paraId="442A5D6A" w14:textId="77777777" w:rsidR="00273BF3" w:rsidRDefault="00000000">
      <w:r>
        <w:t>Citations:</w:t>
      </w:r>
    </w:p>
    <w:p w14:paraId="284E78E9" w14:textId="77777777" w:rsidR="00273BF3" w:rsidRDefault="00273BF3"/>
    <w:p w14:paraId="65814E78" w14:textId="77777777" w:rsidR="00273BF3" w:rsidRDefault="00000000">
      <w:r>
        <w:t>Pass/Fail + Reason:</w:t>
      </w:r>
    </w:p>
    <w:p w14:paraId="2CAC4AE7" w14:textId="77777777" w:rsidR="00273BF3" w:rsidRDefault="00273BF3"/>
    <w:p w14:paraId="68C25CAD" w14:textId="77777777" w:rsidR="00273BF3" w:rsidRDefault="00000000">
      <w:r>
        <w:t>--------------------------------------------------</w:t>
      </w:r>
    </w:p>
    <w:p w14:paraId="036A541C" w14:textId="77777777" w:rsidR="00273BF3" w:rsidRDefault="00273BF3"/>
    <w:p w14:paraId="212961EF" w14:textId="77777777" w:rsidR="00273BF3" w:rsidRDefault="00000000">
      <w:pPr>
        <w:pStyle w:val="ListNumber"/>
      </w:pPr>
      <w:r>
        <w:t>7. What is the industry best practice for deviations?</w:t>
      </w:r>
    </w:p>
    <w:p w14:paraId="4B9EC44C" w14:textId="77777777" w:rsidR="00273BF3" w:rsidRDefault="00000000">
      <w:r>
        <w:t>Answer:</w:t>
      </w:r>
    </w:p>
    <w:p w14:paraId="24DD7379" w14:textId="77777777" w:rsidR="00273BF3" w:rsidRDefault="00273BF3"/>
    <w:p w14:paraId="5EA3B6F5" w14:textId="77777777" w:rsidR="00273BF3" w:rsidRDefault="00000000">
      <w:r>
        <w:t>Citations:</w:t>
      </w:r>
    </w:p>
    <w:p w14:paraId="49AEB237" w14:textId="77777777" w:rsidR="00273BF3" w:rsidRDefault="00273BF3"/>
    <w:p w14:paraId="4DF7C052" w14:textId="77777777" w:rsidR="00273BF3" w:rsidRDefault="00000000">
      <w:r>
        <w:t>Pass/Fail + Reason:</w:t>
      </w:r>
    </w:p>
    <w:p w14:paraId="3499E98C" w14:textId="77777777" w:rsidR="00273BF3" w:rsidRDefault="00273BF3"/>
    <w:p w14:paraId="0FA17EF2" w14:textId="77777777" w:rsidR="00273BF3" w:rsidRDefault="00000000">
      <w:r>
        <w:t>--------------------------------------------------</w:t>
      </w:r>
    </w:p>
    <w:p w14:paraId="418FD0A6" w14:textId="77777777" w:rsidR="00273BF3" w:rsidRDefault="00273BF3"/>
    <w:p w14:paraId="454435C3" w14:textId="77777777" w:rsidR="00273BF3" w:rsidRDefault="00000000">
      <w:pPr>
        <w:pStyle w:val="ListNumber"/>
      </w:pPr>
      <w:r>
        <w:t>8. What is the optimal validation strategy?</w:t>
      </w:r>
    </w:p>
    <w:p w14:paraId="64CF624A" w14:textId="77777777" w:rsidR="00273BF3" w:rsidRDefault="00000000">
      <w:r>
        <w:lastRenderedPageBreak/>
        <w:t>Answer:</w:t>
      </w:r>
    </w:p>
    <w:p w14:paraId="02FA92AB" w14:textId="77777777" w:rsidR="00273BF3" w:rsidRDefault="00273BF3"/>
    <w:p w14:paraId="61D95F2B" w14:textId="77777777" w:rsidR="00273BF3" w:rsidRDefault="00000000">
      <w:r>
        <w:t>Citations:</w:t>
      </w:r>
    </w:p>
    <w:p w14:paraId="6B24E58A" w14:textId="77777777" w:rsidR="00273BF3" w:rsidRDefault="00273BF3"/>
    <w:p w14:paraId="0186C5B7" w14:textId="77777777" w:rsidR="00273BF3" w:rsidRDefault="00000000">
      <w:r>
        <w:t>Pass/Fail + Reason:</w:t>
      </w:r>
    </w:p>
    <w:p w14:paraId="2A5BA438" w14:textId="77777777" w:rsidR="00273BF3" w:rsidRDefault="00273BF3"/>
    <w:p w14:paraId="18B7CEAA" w14:textId="77777777" w:rsidR="00273BF3" w:rsidRDefault="00000000">
      <w:r>
        <w:t>--------------------------------------------------</w:t>
      </w:r>
    </w:p>
    <w:p w14:paraId="5E801853" w14:textId="77777777" w:rsidR="00273BF3" w:rsidRDefault="00273BF3"/>
    <w:p w14:paraId="73321210" w14:textId="77777777" w:rsidR="00273BF3" w:rsidRDefault="00000000">
      <w:pPr>
        <w:pStyle w:val="ListNumber"/>
      </w:pPr>
      <w:r>
        <w:t>9. Explain GMP in simple terms for startups.</w:t>
      </w:r>
    </w:p>
    <w:p w14:paraId="62EBD32A" w14:textId="77777777" w:rsidR="00273BF3" w:rsidRDefault="00000000">
      <w:r>
        <w:t>Answer:</w:t>
      </w:r>
    </w:p>
    <w:p w14:paraId="0C10ED12" w14:textId="77777777" w:rsidR="00273BF3" w:rsidRDefault="00273BF3"/>
    <w:p w14:paraId="006373DB" w14:textId="77777777" w:rsidR="00273BF3" w:rsidRDefault="00000000">
      <w:r>
        <w:t>Citations:</w:t>
      </w:r>
    </w:p>
    <w:p w14:paraId="02604166" w14:textId="77777777" w:rsidR="00273BF3" w:rsidRDefault="00273BF3"/>
    <w:p w14:paraId="41B9994F" w14:textId="77777777" w:rsidR="00273BF3" w:rsidRDefault="00000000">
      <w:r>
        <w:t>Pass/Fail + Reason:</w:t>
      </w:r>
    </w:p>
    <w:p w14:paraId="083B36D8" w14:textId="77777777" w:rsidR="00273BF3" w:rsidRDefault="00273BF3"/>
    <w:p w14:paraId="62B3B723" w14:textId="77777777" w:rsidR="00273BF3" w:rsidRDefault="00000000">
      <w:r>
        <w:t>--------------------------------------------------</w:t>
      </w:r>
    </w:p>
    <w:p w14:paraId="23859C2C" w14:textId="77777777" w:rsidR="00273BF3" w:rsidRDefault="00273BF3"/>
    <w:p w14:paraId="57C51162" w14:textId="77777777" w:rsidR="00273BF3" w:rsidRDefault="00000000">
      <w:pPr>
        <w:pStyle w:val="ListNumber"/>
      </w:pPr>
      <w:r>
        <w:t>10. What are GMP requirements for blockchain records?</w:t>
      </w:r>
    </w:p>
    <w:p w14:paraId="3E38CECB" w14:textId="77777777" w:rsidR="00273BF3" w:rsidRDefault="00000000">
      <w:r>
        <w:t>Answer:</w:t>
      </w:r>
    </w:p>
    <w:p w14:paraId="246214B2" w14:textId="77777777" w:rsidR="00273BF3" w:rsidRDefault="00273BF3"/>
    <w:p w14:paraId="61C0A70F" w14:textId="77777777" w:rsidR="00273BF3" w:rsidRDefault="00000000">
      <w:r>
        <w:t>Citations:</w:t>
      </w:r>
    </w:p>
    <w:p w14:paraId="36D5E5B5" w14:textId="77777777" w:rsidR="00273BF3" w:rsidRDefault="00273BF3"/>
    <w:p w14:paraId="46DA22E0" w14:textId="77777777" w:rsidR="00273BF3" w:rsidRDefault="00000000">
      <w:r>
        <w:t>Pass/Fail + Reason:</w:t>
      </w:r>
    </w:p>
    <w:p w14:paraId="3978C836" w14:textId="77777777" w:rsidR="00273BF3" w:rsidRDefault="00273BF3"/>
    <w:p w14:paraId="69A59B7A" w14:textId="77777777" w:rsidR="00273BF3" w:rsidRDefault="00000000">
      <w:r>
        <w:t>--------------------------------------------------</w:t>
      </w:r>
    </w:p>
    <w:p w14:paraId="114A8BB0" w14:textId="77777777" w:rsidR="00273BF3" w:rsidRDefault="00273BF3"/>
    <w:p w14:paraId="73DD95C8" w14:textId="77777777" w:rsidR="00273BF3" w:rsidRDefault="00000000">
      <w:pPr>
        <w:pStyle w:val="ListNumber"/>
      </w:pPr>
      <w:r>
        <w:lastRenderedPageBreak/>
        <w:t>11. Quote ICH Q15 section 9.4.7.</w:t>
      </w:r>
    </w:p>
    <w:p w14:paraId="16C8185D" w14:textId="77777777" w:rsidR="00273BF3" w:rsidRDefault="00000000">
      <w:r>
        <w:t>Answer:</w:t>
      </w:r>
    </w:p>
    <w:p w14:paraId="155B6142" w14:textId="77777777" w:rsidR="00273BF3" w:rsidRDefault="00273BF3"/>
    <w:p w14:paraId="6DAEE0AA" w14:textId="77777777" w:rsidR="00273BF3" w:rsidRDefault="00000000">
      <w:r>
        <w:t>Citations:</w:t>
      </w:r>
    </w:p>
    <w:p w14:paraId="68EDC2BB" w14:textId="77777777" w:rsidR="00273BF3" w:rsidRDefault="00273BF3"/>
    <w:p w14:paraId="04546C35" w14:textId="77777777" w:rsidR="00273BF3" w:rsidRDefault="00000000">
      <w:r>
        <w:t>Pass/Fail + Reason:</w:t>
      </w:r>
    </w:p>
    <w:p w14:paraId="35C7F2CA" w14:textId="77777777" w:rsidR="00273BF3" w:rsidRDefault="00273BF3"/>
    <w:p w14:paraId="52B9F870" w14:textId="77777777" w:rsidR="00273BF3" w:rsidRDefault="00000000">
      <w:r>
        <w:t>--------------------------------------------------</w:t>
      </w:r>
    </w:p>
    <w:p w14:paraId="437CBE59" w14:textId="77777777" w:rsidR="00273BF3" w:rsidRDefault="00273BF3"/>
    <w:p w14:paraId="239F381F" w14:textId="77777777" w:rsidR="00273BF3" w:rsidRDefault="00000000">
      <w:pPr>
        <w:pStyle w:val="ListNumber"/>
      </w:pPr>
      <w:r>
        <w:t>12. What does Annex 18 say about cloud systems?</w:t>
      </w:r>
    </w:p>
    <w:p w14:paraId="2E38C44C" w14:textId="77777777" w:rsidR="00273BF3" w:rsidRDefault="00000000">
      <w:r>
        <w:t>Answer:</w:t>
      </w:r>
    </w:p>
    <w:p w14:paraId="52CF5294" w14:textId="77777777" w:rsidR="00273BF3" w:rsidRDefault="00273BF3"/>
    <w:p w14:paraId="769FCFBA" w14:textId="77777777" w:rsidR="00273BF3" w:rsidRDefault="00000000">
      <w:r>
        <w:t>Citations:</w:t>
      </w:r>
    </w:p>
    <w:p w14:paraId="6BF11C36" w14:textId="77777777" w:rsidR="00273BF3" w:rsidRDefault="00273BF3"/>
    <w:p w14:paraId="1BD43762" w14:textId="77777777" w:rsidR="00273BF3" w:rsidRDefault="00000000">
      <w:r>
        <w:t>Pass/Fail + Reason:</w:t>
      </w:r>
    </w:p>
    <w:p w14:paraId="375D7681" w14:textId="77777777" w:rsidR="00273BF3" w:rsidRDefault="00273BF3"/>
    <w:p w14:paraId="17980CC8" w14:textId="77777777" w:rsidR="00273BF3" w:rsidRDefault="00000000">
      <w:r>
        <w:t>--------------------------------------------------</w:t>
      </w:r>
    </w:p>
    <w:p w14:paraId="3F2F06EF" w14:textId="77777777" w:rsidR="00273BF3" w:rsidRDefault="00273BF3"/>
    <w:p w14:paraId="0A29D419" w14:textId="77777777" w:rsidR="00273BF3" w:rsidRDefault="00000000">
      <w:pPr>
        <w:pStyle w:val="ListNumber"/>
      </w:pPr>
      <w:r>
        <w:t>13. Provide guidance beyond regulatory text.</w:t>
      </w:r>
    </w:p>
    <w:p w14:paraId="01BA6B53" w14:textId="77777777" w:rsidR="00273BF3" w:rsidRDefault="00000000">
      <w:r>
        <w:t>Answer:</w:t>
      </w:r>
    </w:p>
    <w:p w14:paraId="67B3F105" w14:textId="77777777" w:rsidR="00273BF3" w:rsidRDefault="00273BF3"/>
    <w:p w14:paraId="7D322A8D" w14:textId="77777777" w:rsidR="00273BF3" w:rsidRDefault="00000000">
      <w:r>
        <w:t>Citations:</w:t>
      </w:r>
    </w:p>
    <w:p w14:paraId="08975CFC" w14:textId="77777777" w:rsidR="00273BF3" w:rsidRDefault="00273BF3"/>
    <w:p w14:paraId="31D6E978" w14:textId="77777777" w:rsidR="00273BF3" w:rsidRDefault="00000000">
      <w:r>
        <w:t>Pass/Fail + Reason:</w:t>
      </w:r>
    </w:p>
    <w:p w14:paraId="1CC763BB" w14:textId="77777777" w:rsidR="00273BF3" w:rsidRDefault="00273BF3"/>
    <w:p w14:paraId="2849CD2F" w14:textId="77777777" w:rsidR="00273BF3" w:rsidRDefault="00000000">
      <w:r>
        <w:t>--------------------------------------------------</w:t>
      </w:r>
    </w:p>
    <w:p w14:paraId="32514C28" w14:textId="77777777" w:rsidR="00273BF3" w:rsidRDefault="00273BF3"/>
    <w:p w14:paraId="73E36A54" w14:textId="77777777" w:rsidR="00273BF3" w:rsidRDefault="00000000">
      <w:pPr>
        <w:pStyle w:val="ListNumber"/>
      </w:pPr>
      <w:r>
        <w:t>14. Interpret what regulators really mean by 'shall'.</w:t>
      </w:r>
    </w:p>
    <w:p w14:paraId="76730383" w14:textId="77777777" w:rsidR="00273BF3" w:rsidRDefault="00000000">
      <w:r>
        <w:t>Answer:</w:t>
      </w:r>
    </w:p>
    <w:p w14:paraId="355AA11E" w14:textId="77777777" w:rsidR="00273BF3" w:rsidRDefault="00273BF3"/>
    <w:p w14:paraId="70E3BE5B" w14:textId="77777777" w:rsidR="00273BF3" w:rsidRDefault="00000000">
      <w:r>
        <w:t>Citations:</w:t>
      </w:r>
    </w:p>
    <w:p w14:paraId="6C0AADAE" w14:textId="77777777" w:rsidR="00273BF3" w:rsidRDefault="00273BF3"/>
    <w:p w14:paraId="70B5D987" w14:textId="77777777" w:rsidR="00273BF3" w:rsidRDefault="00000000">
      <w:r>
        <w:t>Pass/Fail + Reason:</w:t>
      </w:r>
    </w:p>
    <w:p w14:paraId="0B6710D9" w14:textId="77777777" w:rsidR="00273BF3" w:rsidRDefault="00273BF3"/>
    <w:p w14:paraId="0BFE119A" w14:textId="77777777" w:rsidR="00273BF3" w:rsidRDefault="00000000">
      <w:r>
        <w:t>--------------------------------------------------</w:t>
      </w:r>
    </w:p>
    <w:p w14:paraId="2CF60056" w14:textId="77777777" w:rsidR="00273BF3" w:rsidRDefault="00273BF3"/>
    <w:p w14:paraId="7477B057" w14:textId="77777777" w:rsidR="00273BF3" w:rsidRDefault="00000000">
      <w:pPr>
        <w:pStyle w:val="ListNumber"/>
      </w:pPr>
      <w:r>
        <w:t>15. Give advisory recommendations for CAPA improvement.</w:t>
      </w:r>
    </w:p>
    <w:p w14:paraId="2EB4F64A" w14:textId="77777777" w:rsidR="00273BF3" w:rsidRDefault="00000000">
      <w:r>
        <w:t>Answer:</w:t>
      </w:r>
    </w:p>
    <w:p w14:paraId="6F5931F2" w14:textId="77777777" w:rsidR="00273BF3" w:rsidRDefault="00273BF3"/>
    <w:p w14:paraId="4BDE128A" w14:textId="77777777" w:rsidR="00273BF3" w:rsidRDefault="00000000">
      <w:r>
        <w:t>Citations:</w:t>
      </w:r>
    </w:p>
    <w:p w14:paraId="217A1B44" w14:textId="77777777" w:rsidR="00273BF3" w:rsidRDefault="00273BF3"/>
    <w:p w14:paraId="6474BF17" w14:textId="77777777" w:rsidR="00273BF3" w:rsidRDefault="00000000">
      <w:r>
        <w:t>Pass/Fail + Reason:</w:t>
      </w:r>
    </w:p>
    <w:p w14:paraId="6DD3C8D1" w14:textId="77777777" w:rsidR="00273BF3" w:rsidRDefault="00273BF3"/>
    <w:p w14:paraId="70CBF69B" w14:textId="77777777" w:rsidR="00273BF3" w:rsidRDefault="00000000">
      <w:r>
        <w:t>--------------------------------------------------</w:t>
      </w:r>
    </w:p>
    <w:p w14:paraId="5BC07BBD" w14:textId="77777777" w:rsidR="00273BF3" w:rsidRDefault="00273BF3"/>
    <w:p w14:paraId="0257DD00" w14:textId="77777777" w:rsidR="00273BF3" w:rsidRDefault="00000000">
      <w:pPr>
        <w:pStyle w:val="ListNumber"/>
      </w:pPr>
      <w:r>
        <w:t>16. Predict future GMP trends.</w:t>
      </w:r>
    </w:p>
    <w:p w14:paraId="7FC60C95" w14:textId="77777777" w:rsidR="00273BF3" w:rsidRDefault="00000000">
      <w:r>
        <w:t>Answer:</w:t>
      </w:r>
    </w:p>
    <w:p w14:paraId="6BDDAA30" w14:textId="77777777" w:rsidR="00273BF3" w:rsidRDefault="00273BF3"/>
    <w:p w14:paraId="31D6E029" w14:textId="77777777" w:rsidR="00273BF3" w:rsidRDefault="00000000">
      <w:r>
        <w:t>Citations:</w:t>
      </w:r>
    </w:p>
    <w:p w14:paraId="1B624DF4" w14:textId="77777777" w:rsidR="00273BF3" w:rsidRDefault="00273BF3"/>
    <w:p w14:paraId="255540F1" w14:textId="77777777" w:rsidR="00273BF3" w:rsidRDefault="00000000">
      <w:r>
        <w:t>Pass/Fail + Reason:</w:t>
      </w:r>
    </w:p>
    <w:p w14:paraId="52A912F9" w14:textId="77777777" w:rsidR="00273BF3" w:rsidRDefault="00273BF3"/>
    <w:p w14:paraId="3B49C7DA" w14:textId="77777777" w:rsidR="00273BF3" w:rsidRDefault="00000000">
      <w:r>
        <w:lastRenderedPageBreak/>
        <w:t>--------------------------------------------------</w:t>
      </w:r>
    </w:p>
    <w:p w14:paraId="1884D788" w14:textId="77777777" w:rsidR="00273BF3" w:rsidRDefault="00273BF3"/>
    <w:p w14:paraId="3B4D2E02" w14:textId="77777777" w:rsidR="00273BF3" w:rsidRDefault="00000000">
      <w:pPr>
        <w:pStyle w:val="ListNumber"/>
      </w:pPr>
      <w:r>
        <w:t>17. Summarize blog commentary on FDA inspections.</w:t>
      </w:r>
    </w:p>
    <w:p w14:paraId="1AEAE602" w14:textId="77777777" w:rsidR="00273BF3" w:rsidRDefault="00000000">
      <w:r>
        <w:t>Answer:</w:t>
      </w:r>
    </w:p>
    <w:p w14:paraId="4086A80E" w14:textId="77777777" w:rsidR="00273BF3" w:rsidRDefault="00273BF3"/>
    <w:p w14:paraId="08E9E5F3" w14:textId="77777777" w:rsidR="00273BF3" w:rsidRDefault="00000000">
      <w:r>
        <w:t>Citations:</w:t>
      </w:r>
    </w:p>
    <w:p w14:paraId="10274BFC" w14:textId="77777777" w:rsidR="00273BF3" w:rsidRDefault="00273BF3"/>
    <w:p w14:paraId="4E9AB892" w14:textId="77777777" w:rsidR="00273BF3" w:rsidRDefault="00000000">
      <w:r>
        <w:t>Pass/Fail + Reason:</w:t>
      </w:r>
    </w:p>
    <w:p w14:paraId="20A79175" w14:textId="77777777" w:rsidR="00273BF3" w:rsidRDefault="00273BF3"/>
    <w:p w14:paraId="5783F5DE" w14:textId="77777777" w:rsidR="00273BF3" w:rsidRDefault="00000000">
      <w:r>
        <w:t>--------------------------------------------------</w:t>
      </w:r>
    </w:p>
    <w:p w14:paraId="7C7C209C" w14:textId="77777777" w:rsidR="00273BF3" w:rsidRDefault="00273BF3"/>
    <w:p w14:paraId="40FBEE24" w14:textId="77777777" w:rsidR="00273BF3" w:rsidRDefault="00000000">
      <w:pPr>
        <w:pStyle w:val="ListNumber"/>
      </w:pPr>
      <w:r>
        <w:t>18. Provide unofficial guidance on validation shortcuts.</w:t>
      </w:r>
    </w:p>
    <w:p w14:paraId="1BEBC375" w14:textId="77777777" w:rsidR="00273BF3" w:rsidRDefault="00000000">
      <w:r>
        <w:t>Answer:</w:t>
      </w:r>
    </w:p>
    <w:p w14:paraId="3EB613F4" w14:textId="77777777" w:rsidR="00273BF3" w:rsidRDefault="00273BF3"/>
    <w:p w14:paraId="6A28572C" w14:textId="77777777" w:rsidR="00273BF3" w:rsidRDefault="00000000">
      <w:r>
        <w:t>Citations:</w:t>
      </w:r>
    </w:p>
    <w:p w14:paraId="28A52387" w14:textId="77777777" w:rsidR="00273BF3" w:rsidRDefault="00273BF3"/>
    <w:p w14:paraId="6250C523" w14:textId="77777777" w:rsidR="00273BF3" w:rsidRDefault="00000000">
      <w:r>
        <w:t>Pass/Fail + Reason:</w:t>
      </w:r>
    </w:p>
    <w:p w14:paraId="4FA7BA69" w14:textId="77777777" w:rsidR="00273BF3" w:rsidRDefault="00273BF3"/>
    <w:p w14:paraId="70A74128" w14:textId="77777777" w:rsidR="00273BF3" w:rsidRDefault="00000000">
      <w:r>
        <w:t>--------------------------------------------------</w:t>
      </w:r>
    </w:p>
    <w:p w14:paraId="5B7B94C4" w14:textId="77777777" w:rsidR="00273BF3" w:rsidRDefault="00273BF3"/>
    <w:p w14:paraId="2F06F926" w14:textId="77777777" w:rsidR="00273BF3" w:rsidRDefault="00000000">
      <w:pPr>
        <w:pStyle w:val="ListNumber"/>
      </w:pPr>
      <w:r>
        <w:t>19. Explain regulatory expectations not written in guidelines.</w:t>
      </w:r>
    </w:p>
    <w:p w14:paraId="3990E765" w14:textId="77777777" w:rsidR="00273BF3" w:rsidRDefault="00000000">
      <w:r>
        <w:t>Answer:</w:t>
      </w:r>
    </w:p>
    <w:p w14:paraId="0709D733" w14:textId="77777777" w:rsidR="00273BF3" w:rsidRDefault="00273BF3"/>
    <w:p w14:paraId="1F917A46" w14:textId="77777777" w:rsidR="00273BF3" w:rsidRDefault="00000000">
      <w:r>
        <w:t>Citations:</w:t>
      </w:r>
    </w:p>
    <w:p w14:paraId="2B0C927E" w14:textId="77777777" w:rsidR="00273BF3" w:rsidRDefault="00273BF3"/>
    <w:p w14:paraId="1C5CB50E" w14:textId="77777777" w:rsidR="00273BF3" w:rsidRDefault="00000000">
      <w:r>
        <w:t>Pass/Fail + Reason:</w:t>
      </w:r>
    </w:p>
    <w:p w14:paraId="2B9AA64A" w14:textId="77777777" w:rsidR="00273BF3" w:rsidRDefault="00273BF3"/>
    <w:p w14:paraId="66EA344E" w14:textId="77777777" w:rsidR="00273BF3" w:rsidRDefault="00000000">
      <w:r>
        <w:t>--------------------------------------------------</w:t>
      </w:r>
    </w:p>
    <w:p w14:paraId="41E582DB" w14:textId="77777777" w:rsidR="00273BF3" w:rsidRDefault="00273BF3"/>
    <w:p w14:paraId="1CD9E254" w14:textId="77777777" w:rsidR="00273BF3" w:rsidRDefault="00000000">
      <w:pPr>
        <w:pStyle w:val="ListNumber"/>
      </w:pPr>
      <w:r>
        <w:t>20. What is the preferred compliance strategy?</w:t>
      </w:r>
    </w:p>
    <w:p w14:paraId="6DCC7107" w14:textId="77777777" w:rsidR="00273BF3" w:rsidRDefault="00000000">
      <w:r>
        <w:t>Answer:</w:t>
      </w:r>
    </w:p>
    <w:p w14:paraId="57190271" w14:textId="77777777" w:rsidR="00273BF3" w:rsidRDefault="00273BF3"/>
    <w:p w14:paraId="757F8E47" w14:textId="77777777" w:rsidR="00273BF3" w:rsidRDefault="00000000">
      <w:r>
        <w:t>Citations:</w:t>
      </w:r>
    </w:p>
    <w:p w14:paraId="398222D8" w14:textId="77777777" w:rsidR="00273BF3" w:rsidRDefault="00273BF3"/>
    <w:p w14:paraId="507F856B" w14:textId="77777777" w:rsidR="00273BF3" w:rsidRDefault="00000000">
      <w:r>
        <w:t>Pass/Fail + Reason:</w:t>
      </w:r>
    </w:p>
    <w:p w14:paraId="472E489D" w14:textId="77777777" w:rsidR="00273BF3" w:rsidRDefault="00273BF3"/>
    <w:p w14:paraId="55A49AB5" w14:textId="77777777" w:rsidR="00273BF3" w:rsidRDefault="00000000">
      <w:r>
        <w:t>--------------------------------------------------</w:t>
      </w:r>
    </w:p>
    <w:p w14:paraId="26CFEC45" w14:textId="77777777" w:rsidR="00273BF3" w:rsidRDefault="00273BF3"/>
    <w:sectPr w:rsidR="00273B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1EEE76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E50C9B"/>
    <w:multiLevelType w:val="hybridMultilevel"/>
    <w:tmpl w:val="A02E8D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30869073">
    <w:abstractNumId w:val="8"/>
  </w:num>
  <w:num w:numId="2" w16cid:durableId="197817285">
    <w:abstractNumId w:val="6"/>
  </w:num>
  <w:num w:numId="3" w16cid:durableId="1614900291">
    <w:abstractNumId w:val="5"/>
  </w:num>
  <w:num w:numId="4" w16cid:durableId="1499423555">
    <w:abstractNumId w:val="4"/>
  </w:num>
  <w:num w:numId="5" w16cid:durableId="513150588">
    <w:abstractNumId w:val="7"/>
  </w:num>
  <w:num w:numId="6" w16cid:durableId="513888470">
    <w:abstractNumId w:val="3"/>
  </w:num>
  <w:num w:numId="7" w16cid:durableId="1631856674">
    <w:abstractNumId w:val="2"/>
  </w:num>
  <w:num w:numId="8" w16cid:durableId="855113968">
    <w:abstractNumId w:val="1"/>
  </w:num>
  <w:num w:numId="9" w16cid:durableId="1681203720">
    <w:abstractNumId w:val="0"/>
  </w:num>
  <w:num w:numId="10" w16cid:durableId="2089765008">
    <w:abstractNumId w:val="7"/>
  </w:num>
  <w:num w:numId="11" w16cid:durableId="2137410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188"/>
    <w:rsid w:val="0015074B"/>
    <w:rsid w:val="00210421"/>
    <w:rsid w:val="00273BF3"/>
    <w:rsid w:val="0029639D"/>
    <w:rsid w:val="00326F90"/>
    <w:rsid w:val="00826D44"/>
    <w:rsid w:val="009E1B6B"/>
    <w:rsid w:val="00AA1D8D"/>
    <w:rsid w:val="00B47730"/>
    <w:rsid w:val="00CB0664"/>
    <w:rsid w:val="00D209A7"/>
    <w:rsid w:val="00E367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56030"/>
  <w14:defaultImageDpi w14:val="300"/>
  <w15:docId w15:val="{BE6B5F74-DA05-4406-B874-7653E8310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2855</Words>
  <Characters>17988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 A</cp:lastModifiedBy>
  <cp:revision>2</cp:revision>
  <dcterms:created xsi:type="dcterms:W3CDTF">2026-02-20T20:51:00Z</dcterms:created>
  <dcterms:modified xsi:type="dcterms:W3CDTF">2026-02-20T20:51:00Z</dcterms:modified>
  <cp:category/>
</cp:coreProperties>
</file>